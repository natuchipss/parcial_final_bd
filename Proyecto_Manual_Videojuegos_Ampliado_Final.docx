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F76AC" w14:textId="296A7F23" w:rsidR="00000000" w:rsidRPr="00CE0821" w:rsidRDefault="00000000">
      <w:pPr>
        <w:spacing w:after="158" w:line="259" w:lineRule="auto"/>
        <w:ind w:right="2463"/>
        <w:jc w:val="right"/>
        <w:rPr>
          <w:rFonts w:ascii="Times New Roman" w:hAnsi="Times New Roman" w:cs="Times New Roman"/>
        </w:rPr>
      </w:pPr>
      <w:r w:rsidRPr="00CE0821">
        <w:rPr>
          <w:rFonts w:ascii="Times New Roman" w:hAnsi="Times New Roman" w:cs="Times New Roman"/>
          <w:b/>
          <w:sz w:val="36"/>
        </w:rPr>
        <w:t xml:space="preserve">Manual de </w:t>
      </w:r>
      <w:proofErr w:type="spellStart"/>
      <w:r w:rsidRPr="00CE0821">
        <w:rPr>
          <w:rFonts w:ascii="Times New Roman" w:hAnsi="Times New Roman" w:cs="Times New Roman"/>
          <w:b/>
          <w:sz w:val="36"/>
        </w:rPr>
        <w:t>Videojuego</w:t>
      </w:r>
      <w:r w:rsidR="00B96E0F">
        <w:rPr>
          <w:rFonts w:ascii="Times New Roman" w:hAnsi="Times New Roman" w:cs="Times New Roman"/>
          <w:b/>
          <w:sz w:val="36"/>
        </w:rPr>
        <w:t>s</w:t>
      </w:r>
      <w:proofErr w:type="spellEnd"/>
    </w:p>
    <w:p w14:paraId="19C84E86" w14:textId="77777777" w:rsidR="00000000" w:rsidRPr="00CE0821" w:rsidRDefault="00000000">
      <w:pPr>
        <w:spacing w:after="163" w:line="259" w:lineRule="auto"/>
        <w:ind w:left="3041"/>
        <w:rPr>
          <w:rFonts w:ascii="Times New Roman" w:hAnsi="Times New Roman" w:cs="Times New Roman"/>
        </w:rPr>
      </w:pPr>
      <w:r w:rsidRPr="00CE0821">
        <w:rPr>
          <w:rFonts w:ascii="Times New Roman" w:hAnsi="Times New Roman" w:cs="Times New Roman"/>
          <w:sz w:val="28"/>
        </w:rPr>
        <w:t>Documento Ejecutivo</w:t>
      </w:r>
      <w:r w:rsidRPr="00CE0821">
        <w:rPr>
          <w:rFonts w:ascii="Times New Roman" w:hAnsi="Times New Roman" w:cs="Times New Roman"/>
        </w:rPr>
        <w:t xml:space="preserve"> </w:t>
      </w:r>
    </w:p>
    <w:p w14:paraId="34791A56" w14:textId="77777777" w:rsidR="00000000" w:rsidRPr="00CE0821" w:rsidRDefault="00000000">
      <w:pPr>
        <w:spacing w:after="214" w:line="259" w:lineRule="auto"/>
        <w:rPr>
          <w:rFonts w:ascii="Times New Roman" w:hAnsi="Times New Roman" w:cs="Times New Roman"/>
          <w:sz w:val="24"/>
          <w:szCs w:val="24"/>
        </w:rPr>
      </w:pPr>
      <w:r w:rsidRPr="00CE082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4F41CCD" w14:textId="77777777" w:rsidR="00000000" w:rsidRDefault="00000000" w:rsidP="00113962">
      <w:pPr>
        <w:ind w:left="-5" w:right="26"/>
        <w:jc w:val="center"/>
        <w:rPr>
          <w:rFonts w:ascii="Times New Roman" w:hAnsi="Times New Roman" w:cs="Times New Roman"/>
          <w:sz w:val="24"/>
          <w:szCs w:val="24"/>
        </w:rPr>
      </w:pPr>
    </w:p>
    <w:p w14:paraId="4401A9DB" w14:textId="77777777" w:rsidR="00000000" w:rsidRDefault="00000000" w:rsidP="00113962">
      <w:pPr>
        <w:ind w:left="-5" w:right="26"/>
        <w:jc w:val="center"/>
        <w:rPr>
          <w:rFonts w:ascii="Times New Roman" w:hAnsi="Times New Roman" w:cs="Times New Roman"/>
          <w:sz w:val="24"/>
          <w:szCs w:val="24"/>
        </w:rPr>
      </w:pPr>
      <w:r w:rsidRPr="00CE0821">
        <w:rPr>
          <w:rFonts w:ascii="Times New Roman" w:hAnsi="Times New Roman" w:cs="Times New Roman"/>
          <w:sz w:val="24"/>
          <w:szCs w:val="24"/>
        </w:rPr>
        <w:t>Curso: Modelos y Documentación de Software</w:t>
      </w:r>
    </w:p>
    <w:p w14:paraId="0EDE180B" w14:textId="77777777" w:rsidR="00000000" w:rsidRDefault="00000000" w:rsidP="00113962">
      <w:pPr>
        <w:ind w:left="-5" w:right="26"/>
        <w:jc w:val="center"/>
        <w:rPr>
          <w:rFonts w:ascii="Times New Roman" w:hAnsi="Times New Roman" w:cs="Times New Roman"/>
          <w:sz w:val="24"/>
          <w:szCs w:val="24"/>
        </w:rPr>
      </w:pPr>
    </w:p>
    <w:p w14:paraId="794D1D88" w14:textId="77777777" w:rsidR="00000000" w:rsidRPr="00CE0821" w:rsidRDefault="00000000" w:rsidP="00113962">
      <w:pPr>
        <w:ind w:left="-5" w:right="26"/>
        <w:jc w:val="center"/>
        <w:rPr>
          <w:rFonts w:ascii="Times New Roman" w:hAnsi="Times New Roman" w:cs="Times New Roman"/>
          <w:sz w:val="24"/>
          <w:szCs w:val="24"/>
        </w:rPr>
      </w:pPr>
    </w:p>
    <w:p w14:paraId="1E72EBCF" w14:textId="77777777" w:rsidR="00000000" w:rsidRDefault="00000000" w:rsidP="00113962">
      <w:pPr>
        <w:ind w:left="-5" w:right="26"/>
        <w:jc w:val="center"/>
        <w:rPr>
          <w:rFonts w:ascii="Times New Roman" w:hAnsi="Times New Roman" w:cs="Times New Roman"/>
          <w:sz w:val="24"/>
          <w:szCs w:val="24"/>
        </w:rPr>
      </w:pPr>
    </w:p>
    <w:p w14:paraId="39CD325A" w14:textId="77777777" w:rsidR="00000000" w:rsidRDefault="00000000" w:rsidP="00113962">
      <w:pPr>
        <w:ind w:left="-5" w:right="26"/>
        <w:jc w:val="center"/>
        <w:rPr>
          <w:rFonts w:ascii="Times New Roman" w:hAnsi="Times New Roman" w:cs="Times New Roman"/>
          <w:sz w:val="24"/>
          <w:szCs w:val="24"/>
        </w:rPr>
      </w:pPr>
    </w:p>
    <w:p w14:paraId="10116B7C" w14:textId="77777777" w:rsidR="00000000" w:rsidRPr="00CE0821" w:rsidRDefault="00000000" w:rsidP="00113962">
      <w:pPr>
        <w:ind w:left="-5" w:right="26"/>
        <w:jc w:val="center"/>
        <w:rPr>
          <w:rFonts w:ascii="Times New Roman" w:hAnsi="Times New Roman" w:cs="Times New Roman"/>
          <w:sz w:val="24"/>
          <w:szCs w:val="24"/>
        </w:rPr>
      </w:pPr>
      <w:r w:rsidRPr="00CE0821">
        <w:rPr>
          <w:rFonts w:ascii="Times New Roman" w:hAnsi="Times New Roman" w:cs="Times New Roman"/>
          <w:sz w:val="24"/>
          <w:szCs w:val="24"/>
        </w:rPr>
        <w:t>Profesor: Ing. Hely Suárez Marín</w:t>
      </w:r>
    </w:p>
    <w:p w14:paraId="07551DC9" w14:textId="77777777" w:rsidR="00000000" w:rsidRPr="00CE0821" w:rsidRDefault="00000000" w:rsidP="00113962">
      <w:pPr>
        <w:spacing w:after="214" w:line="259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7646229" w14:textId="77777777" w:rsidR="00000000" w:rsidRDefault="00000000" w:rsidP="00113962">
      <w:pPr>
        <w:ind w:left="-5" w:right="26"/>
        <w:jc w:val="center"/>
        <w:rPr>
          <w:rFonts w:ascii="Times New Roman" w:hAnsi="Times New Roman" w:cs="Times New Roman"/>
          <w:sz w:val="24"/>
          <w:szCs w:val="24"/>
        </w:rPr>
      </w:pPr>
    </w:p>
    <w:p w14:paraId="1116BD4D" w14:textId="77777777" w:rsidR="00000000" w:rsidRDefault="00000000" w:rsidP="00113962">
      <w:pPr>
        <w:ind w:left="-5" w:right="26"/>
        <w:jc w:val="center"/>
        <w:rPr>
          <w:rFonts w:ascii="Times New Roman" w:hAnsi="Times New Roman" w:cs="Times New Roman"/>
          <w:sz w:val="24"/>
          <w:szCs w:val="24"/>
        </w:rPr>
      </w:pPr>
    </w:p>
    <w:p w14:paraId="3068F6DC" w14:textId="77777777" w:rsidR="00000000" w:rsidRDefault="00000000" w:rsidP="00113962">
      <w:pPr>
        <w:ind w:left="-5" w:right="26"/>
        <w:jc w:val="center"/>
        <w:rPr>
          <w:rFonts w:ascii="Times New Roman" w:hAnsi="Times New Roman" w:cs="Times New Roman"/>
          <w:sz w:val="24"/>
          <w:szCs w:val="24"/>
        </w:rPr>
      </w:pPr>
    </w:p>
    <w:p w14:paraId="45D31F20" w14:textId="77777777" w:rsidR="00000000" w:rsidRDefault="00000000" w:rsidP="00113962">
      <w:pPr>
        <w:ind w:left="-5" w:right="26"/>
        <w:jc w:val="center"/>
        <w:rPr>
          <w:rFonts w:ascii="Times New Roman" w:hAnsi="Times New Roman" w:cs="Times New Roman"/>
          <w:sz w:val="24"/>
          <w:szCs w:val="24"/>
        </w:rPr>
      </w:pPr>
      <w:r w:rsidRPr="00CE0821">
        <w:rPr>
          <w:rFonts w:ascii="Times New Roman" w:hAnsi="Times New Roman" w:cs="Times New Roman"/>
          <w:sz w:val="24"/>
          <w:szCs w:val="24"/>
        </w:rPr>
        <w:t>Integrantes del equipo:</w:t>
      </w:r>
    </w:p>
    <w:p w14:paraId="4F5DFA39" w14:textId="77777777" w:rsidR="00000000" w:rsidRDefault="00000000" w:rsidP="00113962">
      <w:pPr>
        <w:ind w:left="-5" w:right="26"/>
        <w:jc w:val="center"/>
        <w:rPr>
          <w:rFonts w:ascii="Times New Roman" w:hAnsi="Times New Roman" w:cs="Times New Roman"/>
          <w:sz w:val="24"/>
          <w:szCs w:val="24"/>
        </w:rPr>
      </w:pPr>
    </w:p>
    <w:p w14:paraId="63553040" w14:textId="77777777" w:rsidR="00000000" w:rsidRPr="00CE0821" w:rsidRDefault="00000000" w:rsidP="00113962">
      <w:pPr>
        <w:ind w:left="-5" w:right="26"/>
        <w:jc w:val="center"/>
        <w:rPr>
          <w:rFonts w:ascii="Times New Roman" w:hAnsi="Times New Roman" w:cs="Times New Roman"/>
          <w:sz w:val="24"/>
          <w:szCs w:val="24"/>
        </w:rPr>
      </w:pPr>
    </w:p>
    <w:p w14:paraId="5628F565" w14:textId="77777777" w:rsidR="00000000" w:rsidRPr="00CE0821" w:rsidRDefault="00000000" w:rsidP="00113962">
      <w:pPr>
        <w:numPr>
          <w:ilvl w:val="0"/>
          <w:numId w:val="1"/>
        </w:numPr>
        <w:ind w:hanging="150"/>
        <w:jc w:val="center"/>
        <w:rPr>
          <w:rFonts w:ascii="Times New Roman" w:hAnsi="Times New Roman" w:cs="Times New Roman"/>
          <w:sz w:val="24"/>
          <w:szCs w:val="24"/>
        </w:rPr>
      </w:pPr>
      <w:r w:rsidRPr="00CE0821">
        <w:rPr>
          <w:rFonts w:ascii="Times New Roman" w:hAnsi="Times New Roman" w:cs="Times New Roman"/>
          <w:sz w:val="24"/>
          <w:szCs w:val="24"/>
        </w:rPr>
        <w:t>José David Cuberos</w:t>
      </w:r>
    </w:p>
    <w:p w14:paraId="7C5AFDFA" w14:textId="77777777" w:rsidR="00000000" w:rsidRPr="00CE0821" w:rsidRDefault="00000000" w:rsidP="00113962">
      <w:pPr>
        <w:numPr>
          <w:ilvl w:val="0"/>
          <w:numId w:val="1"/>
        </w:numPr>
        <w:ind w:hanging="150"/>
        <w:jc w:val="center"/>
        <w:rPr>
          <w:rFonts w:ascii="Times New Roman" w:hAnsi="Times New Roman" w:cs="Times New Roman"/>
          <w:sz w:val="24"/>
          <w:szCs w:val="24"/>
        </w:rPr>
      </w:pPr>
      <w:r w:rsidRPr="00CE0821">
        <w:rPr>
          <w:rFonts w:ascii="Times New Roman" w:hAnsi="Times New Roman" w:cs="Times New Roman"/>
          <w:sz w:val="24"/>
          <w:szCs w:val="24"/>
        </w:rPr>
        <w:t>Natalia Salcedo</w:t>
      </w:r>
    </w:p>
    <w:p w14:paraId="49CE5B4D" w14:textId="77777777" w:rsidR="00000000" w:rsidRPr="00CE0821" w:rsidRDefault="00000000" w:rsidP="00113962">
      <w:pPr>
        <w:spacing w:after="214" w:line="259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C918001" w14:textId="77777777" w:rsidR="00000000" w:rsidRDefault="00000000" w:rsidP="00113962">
      <w:pPr>
        <w:ind w:left="-5" w:right="26"/>
        <w:jc w:val="center"/>
        <w:rPr>
          <w:rFonts w:ascii="Times New Roman" w:hAnsi="Times New Roman" w:cs="Times New Roman"/>
          <w:sz w:val="24"/>
          <w:szCs w:val="24"/>
        </w:rPr>
      </w:pPr>
    </w:p>
    <w:p w14:paraId="44E85079" w14:textId="77777777" w:rsidR="00000000" w:rsidRDefault="00000000" w:rsidP="00113962">
      <w:pPr>
        <w:ind w:left="-5" w:right="26"/>
        <w:jc w:val="center"/>
        <w:rPr>
          <w:rFonts w:ascii="Times New Roman" w:hAnsi="Times New Roman" w:cs="Times New Roman"/>
          <w:sz w:val="24"/>
          <w:szCs w:val="24"/>
        </w:rPr>
      </w:pPr>
    </w:p>
    <w:p w14:paraId="1F640EF2" w14:textId="77777777" w:rsidR="00000000" w:rsidRDefault="00000000" w:rsidP="00113962">
      <w:pPr>
        <w:ind w:left="-5" w:right="26"/>
        <w:jc w:val="center"/>
        <w:rPr>
          <w:rFonts w:ascii="Times New Roman" w:hAnsi="Times New Roman" w:cs="Times New Roman"/>
          <w:sz w:val="24"/>
          <w:szCs w:val="24"/>
        </w:rPr>
      </w:pPr>
    </w:p>
    <w:p w14:paraId="51B10FA1" w14:textId="014A3A71" w:rsidR="00000000" w:rsidRPr="00B96E0F" w:rsidRDefault="00000000" w:rsidP="00B96E0F">
      <w:pPr>
        <w:ind w:left="-5" w:right="26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CE0821">
        <w:rPr>
          <w:rFonts w:ascii="Times New Roman" w:hAnsi="Times New Roman" w:cs="Times New Roman"/>
          <w:sz w:val="24"/>
          <w:szCs w:val="24"/>
        </w:rPr>
        <w:t>Fecha</w:t>
      </w:r>
      <w:proofErr w:type="spellEnd"/>
      <w:r w:rsidRPr="00CE082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CE0821">
        <w:rPr>
          <w:rFonts w:ascii="Times New Roman" w:hAnsi="Times New Roman" w:cs="Times New Roman"/>
          <w:sz w:val="24"/>
          <w:szCs w:val="24"/>
        </w:rPr>
        <w:t>noviembre</w:t>
      </w:r>
      <w:proofErr w:type="spellEnd"/>
      <w:r w:rsidRPr="00CE0821">
        <w:rPr>
          <w:rFonts w:ascii="Times New Roman" w:hAnsi="Times New Roman" w:cs="Times New Roman"/>
          <w:sz w:val="24"/>
          <w:szCs w:val="24"/>
        </w:rPr>
        <w:t xml:space="preserve"> 202</w:t>
      </w:r>
    </w:p>
    <w:p w14:paraId="10B1659D" w14:textId="77777777" w:rsidR="00000000" w:rsidRPr="00CE0821" w:rsidRDefault="00000000" w:rsidP="00CE0821">
      <w:pPr>
        <w:rPr>
          <w:rFonts w:ascii="Times New Roman" w:hAnsi="Times New Roman" w:cs="Times New Roman"/>
          <w:b/>
          <w:bCs/>
        </w:rPr>
      </w:pPr>
      <w:r w:rsidRPr="00CE0821">
        <w:rPr>
          <w:rFonts w:ascii="Times New Roman" w:hAnsi="Times New Roman" w:cs="Times New Roman"/>
          <w:b/>
          <w:bCs/>
        </w:rPr>
        <w:lastRenderedPageBreak/>
        <w:t>Resumen Ejecutivo</w:t>
      </w:r>
    </w:p>
    <w:p w14:paraId="0093EE83" w14:textId="77777777" w:rsidR="00000000" w:rsidRPr="00CE0821" w:rsidRDefault="00000000" w:rsidP="00CE0821">
      <w:r w:rsidRPr="00CE0821">
        <w:t>Problema:</w:t>
      </w:r>
      <w:r w:rsidRPr="00CE0821">
        <w:br/>
      </w:r>
      <w:r w:rsidRPr="00CE0821">
        <w:t>En el desarrollo de videojuegos, muchas veces la documentación es confusa o está incompleta. Es común que la información esté repartida en varios archivos o que no haya una guía visual que conecte todo el funcionamiento del juego.</w:t>
      </w:r>
      <w:r w:rsidRPr="00CE0821">
        <w:br/>
        <w:t>Esto provoca que los equipos de trabajo (</w:t>
      </w:r>
      <w:proofErr w:type="spellStart"/>
      <w:r w:rsidRPr="00CE0821">
        <w:t>diseñadores</w:t>
      </w:r>
      <w:proofErr w:type="spellEnd"/>
      <w:r w:rsidRPr="00CE0821">
        <w:t xml:space="preserve">, </w:t>
      </w:r>
      <w:proofErr w:type="spellStart"/>
      <w:r w:rsidRPr="00CE0821">
        <w:t>programadores</w:t>
      </w:r>
      <w:proofErr w:type="spellEnd"/>
      <w:r w:rsidRPr="00CE0821">
        <w:t xml:space="preserve"> y tester) </w:t>
      </w:r>
      <w:proofErr w:type="spellStart"/>
      <w:r w:rsidRPr="00CE0821">
        <w:t>pierdan</w:t>
      </w:r>
      <w:proofErr w:type="spellEnd"/>
      <w:r w:rsidRPr="00CE0821">
        <w:t xml:space="preserve"> </w:t>
      </w:r>
      <w:proofErr w:type="spellStart"/>
      <w:r w:rsidRPr="00CE0821">
        <w:t>tiempo</w:t>
      </w:r>
      <w:proofErr w:type="spellEnd"/>
      <w:r w:rsidRPr="00CE0821">
        <w:t xml:space="preserve"> </w:t>
      </w:r>
      <w:proofErr w:type="spellStart"/>
      <w:r w:rsidRPr="00CE0821">
        <w:t>tratando</w:t>
      </w:r>
      <w:proofErr w:type="spellEnd"/>
      <w:r w:rsidRPr="00CE0821">
        <w:t xml:space="preserve"> de entender cómo está hecho el sistema o cómo se relacionan sus partes.</w:t>
      </w:r>
    </w:p>
    <w:p w14:paraId="4631CD17" w14:textId="77777777" w:rsidR="00000000" w:rsidRPr="00CE0821" w:rsidRDefault="00000000" w:rsidP="00CE0821">
      <w:r w:rsidRPr="00CE0821">
        <w:t>Solución:</w:t>
      </w:r>
      <w:r w:rsidRPr="00CE0821">
        <w:br/>
        <w:t xml:space="preserve">Nuestro proyecto propone la creación de un </w:t>
      </w:r>
      <w:r w:rsidRPr="00CE0821">
        <w:t>Manual</w:t>
      </w:r>
      <w:r w:rsidRPr="00CE0821">
        <w:t xml:space="preserve"> </w:t>
      </w:r>
      <w:r w:rsidRPr="00CE0821">
        <w:t>Digital</w:t>
      </w:r>
      <w:r w:rsidRPr="00CE0821">
        <w:t xml:space="preserve"> </w:t>
      </w:r>
      <w:r w:rsidRPr="00CE0821">
        <w:t>de Videojuegos</w:t>
      </w:r>
      <w:r w:rsidRPr="00CE0821">
        <w:t xml:space="preserve">, pensado como una guía visual y técnica dentro de la </w:t>
      </w:r>
      <w:proofErr w:type="spellStart"/>
      <w:r w:rsidRPr="00CE0821">
        <w:t>aplicación</w:t>
      </w:r>
      <w:proofErr w:type="spellEnd"/>
      <w:r w:rsidRPr="00CE0821">
        <w:t xml:space="preserve"> </w:t>
      </w:r>
      <w:r w:rsidRPr="00CE0821">
        <w:t>Gaming Manual App</w:t>
      </w:r>
      <w:r w:rsidRPr="00CE0821">
        <w:rPr>
          <w:b/>
          <w:bCs/>
        </w:rPr>
        <w:t>.</w:t>
      </w:r>
      <w:r w:rsidRPr="00CE0821">
        <w:br/>
        <w:t xml:space="preserve">Este manual no es una app terminada, sino un ejercicio de documentación en el que usamos </w:t>
      </w:r>
      <w:r w:rsidRPr="00CE0821">
        <w:t>diagramas UML</w:t>
      </w:r>
      <w:r w:rsidRPr="00CE0821">
        <w:rPr>
          <w:b/>
          <w:bCs/>
        </w:rPr>
        <w:t xml:space="preserve"> para </w:t>
      </w:r>
      <w:r w:rsidRPr="00CE0821">
        <w:t>representar cómo funcionaría el sistema.</w:t>
      </w:r>
      <w:r w:rsidRPr="00CE0821">
        <w:br/>
        <w:t>El objetivo es mostrar, de manera clara y ordenada, tanto la estructura del videojuego (sus partes internas) como su comportamiento (cómo actúa y reacciona).</w:t>
      </w:r>
    </w:p>
    <w:p w14:paraId="7F95B95A" w14:textId="77777777" w:rsidR="00000000" w:rsidRPr="00CE0821" w:rsidRDefault="00000000" w:rsidP="00CE0821">
      <w:r w:rsidRPr="00CE0821">
        <w:t>Impacto:</w:t>
      </w:r>
      <w:r w:rsidRPr="00CE0821">
        <w:br/>
        <w:t>Con este enfoque, se logra que cualquier persona del equipo —sin importar su rol o nivel técnico— pueda entender fácilmente cómo se organiza el videojuego.</w:t>
      </w:r>
      <w:r w:rsidRPr="00CE0821">
        <w:br/>
        <w:t>Además, los diagramas sirven como una referencia visual que mejora la comunicación, evita errores y facilita el aprendizaje de quienes se integran al proyecto.</w:t>
      </w:r>
    </w:p>
    <w:p w14:paraId="2DF4C0BC" w14:textId="77777777" w:rsidR="00000000" w:rsidRPr="00CE0821" w:rsidRDefault="00000000" w:rsidP="00CE0821">
      <w:r w:rsidRPr="00CE0821">
        <w:t>Conclusión:</w:t>
      </w:r>
      <w:r w:rsidRPr="00CE0821">
        <w:br/>
        <w:t>El manual basado en UML se convierte en una herramienta que combina explicación, diseño y visualización, ayudando a que el proyecto sea más claro, ordenado y fácil de mantener en el futuro.</w:t>
      </w:r>
    </w:p>
    <w:p w14:paraId="2192BCB2" w14:textId="77777777" w:rsidR="00000000" w:rsidRPr="00CE0821" w:rsidRDefault="00000000" w:rsidP="00CE0821">
      <w:pPr>
        <w:rPr>
          <w:rFonts w:ascii="Times New Roman" w:hAnsi="Times New Roman" w:cs="Times New Roman"/>
          <w:b/>
          <w:bCs/>
        </w:rPr>
      </w:pPr>
      <w:r w:rsidRPr="00CE0821">
        <w:rPr>
          <w:rFonts w:ascii="Times New Roman" w:hAnsi="Times New Roman" w:cs="Times New Roman"/>
          <w:b/>
          <w:bCs/>
        </w:rPr>
        <w:t>Definición del Problema</w:t>
      </w:r>
    </w:p>
    <w:p w14:paraId="155DCEAF" w14:textId="77777777" w:rsidR="00000000" w:rsidRPr="00CE0821" w:rsidRDefault="00000000" w:rsidP="00CE0821">
      <w:r w:rsidRPr="00CE0821">
        <w:t>Normalmente, los manuales de videojuegos se enfocan en describir botones, controles o imágenes, pero dejan de lado cómo está estructurado el sistema internamente.</w:t>
      </w:r>
      <w:r w:rsidRPr="00CE0821">
        <w:br/>
        <w:t>Esto genera confusiones al momento de desarrollar, ya que no hay una conexión clara entre la interfaz del jugador, las reglas del juego y la lógica que hay detrás.</w:t>
      </w:r>
    </w:p>
    <w:p w14:paraId="4ACED721" w14:textId="77777777" w:rsidR="00000000" w:rsidRPr="00CE0821" w:rsidRDefault="00000000" w:rsidP="00CE0821">
      <w:r w:rsidRPr="00CE0821">
        <w:t xml:space="preserve">Por </w:t>
      </w:r>
      <w:proofErr w:type="spellStart"/>
      <w:r w:rsidRPr="00CE0821">
        <w:t>eso</w:t>
      </w:r>
      <w:proofErr w:type="spellEnd"/>
      <w:r w:rsidRPr="00CE0821">
        <w:t xml:space="preserve">, </w:t>
      </w:r>
      <w:proofErr w:type="spellStart"/>
      <w:r w:rsidRPr="00CE0821">
        <w:t>en</w:t>
      </w:r>
      <w:proofErr w:type="spellEnd"/>
      <w:r w:rsidRPr="00CE0821">
        <w:t xml:space="preserve"> </w:t>
      </w:r>
      <w:r w:rsidRPr="00CE0821">
        <w:t>Gaming Manual App</w:t>
      </w:r>
      <w:r w:rsidRPr="00CE0821">
        <w:rPr>
          <w:b/>
          <w:bCs/>
        </w:rPr>
        <w:t xml:space="preserve"> </w:t>
      </w:r>
      <w:proofErr w:type="spellStart"/>
      <w:r w:rsidRPr="00CE0821">
        <w:t>vimos</w:t>
      </w:r>
      <w:proofErr w:type="spellEnd"/>
      <w:r w:rsidRPr="00CE0821">
        <w:rPr>
          <w:b/>
          <w:bCs/>
        </w:rPr>
        <w:t xml:space="preserve"> </w:t>
      </w:r>
      <w:r w:rsidRPr="00CE0821">
        <w:t xml:space="preserve">la necesidad de crear un manual más completo, que no solo describa, sino que también </w:t>
      </w:r>
      <w:r w:rsidRPr="00CE0821">
        <w:t>muestre gráficamente cómo funciona todo</w:t>
      </w:r>
      <w:r w:rsidRPr="00CE0821">
        <w:t>.</w:t>
      </w:r>
      <w:r w:rsidRPr="00CE0821">
        <w:br/>
        <w:t xml:space="preserve">Para esto usamos </w:t>
      </w:r>
      <w:r w:rsidRPr="00CE0821">
        <w:t>UML</w:t>
      </w:r>
      <w:r w:rsidRPr="00CE0821">
        <w:t>, un lenguaje visual que nos permite representar tanto la parte técnica como las interacciones del jugador.</w:t>
      </w:r>
    </w:p>
    <w:p w14:paraId="7C1FF8BB" w14:textId="77777777" w:rsidR="00000000" w:rsidRPr="00CE0821" w:rsidRDefault="00000000" w:rsidP="00CE0821">
      <w:pPr>
        <w:rPr>
          <w:rFonts w:ascii="Times New Roman" w:hAnsi="Times New Roman" w:cs="Times New Roman"/>
        </w:rPr>
      </w:pPr>
    </w:p>
    <w:p w14:paraId="719625C7" w14:textId="77777777" w:rsidR="00000000" w:rsidRPr="00CE0821" w:rsidRDefault="00000000" w:rsidP="00CE0821">
      <w:pPr>
        <w:rPr>
          <w:rFonts w:ascii="Times New Roman" w:hAnsi="Times New Roman" w:cs="Times New Roman"/>
          <w:b/>
          <w:bCs/>
        </w:rPr>
      </w:pPr>
      <w:r w:rsidRPr="00CE0821">
        <w:rPr>
          <w:rFonts w:ascii="Times New Roman" w:hAnsi="Times New Roman" w:cs="Times New Roman"/>
          <w:b/>
          <w:bCs/>
        </w:rPr>
        <w:t>Solución Propuesta</w:t>
      </w:r>
    </w:p>
    <w:p w14:paraId="28342946" w14:textId="77777777" w:rsidR="00000000" w:rsidRDefault="00000000" w:rsidP="00CE0821">
      <w:r w:rsidRPr="00CE0821">
        <w:t xml:space="preserve">La solución fue desarrollar la </w:t>
      </w:r>
      <w:r w:rsidRPr="00CE0821">
        <w:t>documentación del manual digital</w:t>
      </w:r>
      <w:r w:rsidRPr="00CE0821">
        <w:t>, utilizando diagramas UML para explicar cómo estaría estructurado el videojuego y cómo se comportaría.</w:t>
      </w:r>
      <w:r w:rsidRPr="00CE0821">
        <w:br/>
      </w:r>
      <w:r w:rsidRPr="00CE0821">
        <w:lastRenderedPageBreak/>
        <w:t xml:space="preserve">Los diagramas se dividen en dos grandes grupos: </w:t>
      </w:r>
      <w:r w:rsidRPr="00CE0821">
        <w:t>estáticos</w:t>
      </w:r>
      <w:r w:rsidRPr="00CE0821">
        <w:t xml:space="preserve"> (la parte fija del sistema) y </w:t>
      </w:r>
      <w:r w:rsidRPr="00CE0821">
        <w:t>dinámicos</w:t>
      </w:r>
      <w:r w:rsidRPr="00CE0821">
        <w:t xml:space="preserve"> (la parte que cambia y se </w:t>
      </w:r>
      <w:proofErr w:type="spellStart"/>
      <w:r w:rsidRPr="00CE0821">
        <w:t>mueve</w:t>
      </w:r>
      <w:proofErr w:type="spellEnd"/>
      <w:r w:rsidRPr="00CE0821">
        <w:t>).</w:t>
      </w:r>
    </w:p>
    <w:p w14:paraId="5F862FE2" w14:textId="3154E659" w:rsidR="00B96E0F" w:rsidRPr="00B96E0F" w:rsidRDefault="00B96E0F" w:rsidP="00B96E0F">
      <w:pPr>
        <w:rPr>
          <w:b/>
          <w:bCs/>
        </w:rPr>
      </w:pPr>
      <w:r w:rsidRPr="00B96E0F">
        <w:rPr>
          <w:b/>
          <w:bCs/>
        </w:rPr>
        <w:t xml:space="preserve"> </w:t>
      </w:r>
      <w:proofErr w:type="spellStart"/>
      <w:r w:rsidRPr="00B96E0F">
        <w:rPr>
          <w:b/>
          <w:bCs/>
        </w:rPr>
        <w:t>Importancia</w:t>
      </w:r>
      <w:proofErr w:type="spellEnd"/>
      <w:r w:rsidRPr="00B96E0F">
        <w:rPr>
          <w:b/>
          <w:bCs/>
        </w:rPr>
        <w:t xml:space="preserve"> del </w:t>
      </w:r>
      <w:proofErr w:type="spellStart"/>
      <w:r w:rsidRPr="00B96E0F">
        <w:rPr>
          <w:b/>
          <w:bCs/>
        </w:rPr>
        <w:t>Modelado</w:t>
      </w:r>
      <w:proofErr w:type="spellEnd"/>
      <w:r w:rsidRPr="00B96E0F">
        <w:rPr>
          <w:b/>
          <w:bCs/>
        </w:rPr>
        <w:t xml:space="preserve"> </w:t>
      </w:r>
      <w:proofErr w:type="spellStart"/>
      <w:r w:rsidRPr="00B96E0F">
        <w:rPr>
          <w:b/>
          <w:bCs/>
        </w:rPr>
        <w:t>Dinámico</w:t>
      </w:r>
      <w:proofErr w:type="spellEnd"/>
      <w:r w:rsidRPr="00B96E0F">
        <w:rPr>
          <w:b/>
          <w:bCs/>
        </w:rPr>
        <w:t xml:space="preserve"> </w:t>
      </w:r>
      <w:proofErr w:type="spellStart"/>
      <w:r w:rsidRPr="00B96E0F">
        <w:rPr>
          <w:b/>
          <w:bCs/>
        </w:rPr>
        <w:t>en</w:t>
      </w:r>
      <w:proofErr w:type="spellEnd"/>
      <w:r w:rsidRPr="00B96E0F">
        <w:rPr>
          <w:b/>
          <w:bCs/>
        </w:rPr>
        <w:t xml:space="preserve"> </w:t>
      </w:r>
      <w:proofErr w:type="spellStart"/>
      <w:r w:rsidRPr="00B96E0F">
        <w:rPr>
          <w:b/>
          <w:bCs/>
        </w:rPr>
        <w:t>el</w:t>
      </w:r>
      <w:proofErr w:type="spellEnd"/>
      <w:r w:rsidRPr="00B96E0F">
        <w:rPr>
          <w:b/>
          <w:bCs/>
        </w:rPr>
        <w:t xml:space="preserve"> Manual de </w:t>
      </w:r>
      <w:proofErr w:type="spellStart"/>
      <w:r w:rsidRPr="00B96E0F">
        <w:rPr>
          <w:b/>
          <w:bCs/>
        </w:rPr>
        <w:t>Videojuegos</w:t>
      </w:r>
      <w:proofErr w:type="spellEnd"/>
    </w:p>
    <w:p w14:paraId="39E7EA69" w14:textId="77777777" w:rsidR="00B96E0F" w:rsidRPr="00B96E0F" w:rsidRDefault="00B96E0F" w:rsidP="00B96E0F">
      <w:r w:rsidRPr="00B96E0F">
        <w:t xml:space="preserve">Los </w:t>
      </w:r>
      <w:proofErr w:type="spellStart"/>
      <w:r w:rsidRPr="00B96E0F">
        <w:t>diagramas</w:t>
      </w:r>
      <w:proofErr w:type="spellEnd"/>
      <w:r w:rsidRPr="00B96E0F">
        <w:t xml:space="preserve"> </w:t>
      </w:r>
      <w:proofErr w:type="spellStart"/>
      <w:r w:rsidRPr="00B96E0F">
        <w:t>dinámicos</w:t>
      </w:r>
      <w:proofErr w:type="spellEnd"/>
      <w:r w:rsidRPr="00B96E0F">
        <w:t xml:space="preserve"> </w:t>
      </w:r>
      <w:proofErr w:type="spellStart"/>
      <w:r w:rsidRPr="00B96E0F">
        <w:t>permiten</w:t>
      </w:r>
      <w:proofErr w:type="spellEnd"/>
      <w:r w:rsidRPr="00B96E0F">
        <w:t xml:space="preserve"> </w:t>
      </w:r>
      <w:proofErr w:type="spellStart"/>
      <w:r w:rsidRPr="00B96E0F">
        <w:t>comprender</w:t>
      </w:r>
      <w:proofErr w:type="spellEnd"/>
      <w:r w:rsidRPr="00B96E0F">
        <w:t xml:space="preserve"> </w:t>
      </w:r>
      <w:proofErr w:type="spellStart"/>
      <w:r w:rsidRPr="00B96E0F">
        <w:t>el</w:t>
      </w:r>
      <w:proofErr w:type="spellEnd"/>
      <w:r w:rsidRPr="00B96E0F">
        <w:t xml:space="preserve"> </w:t>
      </w:r>
      <w:proofErr w:type="spellStart"/>
      <w:r w:rsidRPr="00B96E0F">
        <w:t>comportamiento</w:t>
      </w:r>
      <w:proofErr w:type="spellEnd"/>
      <w:r w:rsidRPr="00B96E0F">
        <w:t xml:space="preserve"> </w:t>
      </w:r>
      <w:proofErr w:type="spellStart"/>
      <w:r w:rsidRPr="00B96E0F">
        <w:t>interno</w:t>
      </w:r>
      <w:proofErr w:type="spellEnd"/>
      <w:r w:rsidRPr="00B96E0F">
        <w:t xml:space="preserve"> del </w:t>
      </w:r>
      <w:proofErr w:type="spellStart"/>
      <w:r w:rsidRPr="00B96E0F">
        <w:t>sistema</w:t>
      </w:r>
      <w:proofErr w:type="spellEnd"/>
      <w:r w:rsidRPr="00B96E0F">
        <w:t xml:space="preserve"> </w:t>
      </w:r>
      <w:proofErr w:type="spellStart"/>
      <w:r w:rsidRPr="00B96E0F">
        <w:t>en</w:t>
      </w:r>
      <w:proofErr w:type="spellEnd"/>
      <w:r w:rsidRPr="00B96E0F">
        <w:t xml:space="preserve"> </w:t>
      </w:r>
      <w:proofErr w:type="spellStart"/>
      <w:r w:rsidRPr="00B96E0F">
        <w:t>tiempo</w:t>
      </w:r>
      <w:proofErr w:type="spellEnd"/>
      <w:r w:rsidRPr="00B96E0F">
        <w:t xml:space="preserve"> real. Para un manual de </w:t>
      </w:r>
      <w:proofErr w:type="spellStart"/>
      <w:r w:rsidRPr="00B96E0F">
        <w:t>videojuegos</w:t>
      </w:r>
      <w:proofErr w:type="spellEnd"/>
      <w:r w:rsidRPr="00B96E0F">
        <w:t xml:space="preserve">, </w:t>
      </w:r>
      <w:proofErr w:type="spellStart"/>
      <w:r w:rsidRPr="00B96E0F">
        <w:t>estos</w:t>
      </w:r>
      <w:proofErr w:type="spellEnd"/>
      <w:r w:rsidRPr="00B96E0F">
        <w:t xml:space="preserve"> </w:t>
      </w:r>
      <w:proofErr w:type="spellStart"/>
      <w:r w:rsidRPr="00B96E0F">
        <w:t>diagramas</w:t>
      </w:r>
      <w:proofErr w:type="spellEnd"/>
      <w:r w:rsidRPr="00B96E0F">
        <w:t xml:space="preserve"> </w:t>
      </w:r>
      <w:proofErr w:type="spellStart"/>
      <w:r w:rsidRPr="00B96E0F">
        <w:t>hacen</w:t>
      </w:r>
      <w:proofErr w:type="spellEnd"/>
      <w:r w:rsidRPr="00B96E0F">
        <w:t xml:space="preserve"> </w:t>
      </w:r>
      <w:proofErr w:type="spellStart"/>
      <w:r w:rsidRPr="00B96E0F">
        <w:t>posible</w:t>
      </w:r>
      <w:proofErr w:type="spellEnd"/>
      <w:r w:rsidRPr="00B96E0F">
        <w:t xml:space="preserve"> </w:t>
      </w:r>
      <w:proofErr w:type="spellStart"/>
      <w:r w:rsidRPr="00B96E0F">
        <w:t>visualizar</w:t>
      </w:r>
      <w:proofErr w:type="spellEnd"/>
      <w:r w:rsidRPr="00B96E0F">
        <w:t xml:space="preserve"> </w:t>
      </w:r>
      <w:proofErr w:type="spellStart"/>
      <w:r w:rsidRPr="00B96E0F">
        <w:t>cómo</w:t>
      </w:r>
      <w:proofErr w:type="spellEnd"/>
      <w:r w:rsidRPr="00B96E0F">
        <w:t xml:space="preserve"> </w:t>
      </w:r>
      <w:proofErr w:type="spellStart"/>
      <w:r w:rsidRPr="00B96E0F">
        <w:t>reacciona</w:t>
      </w:r>
      <w:proofErr w:type="spellEnd"/>
      <w:r w:rsidRPr="00B96E0F">
        <w:t xml:space="preserve"> </w:t>
      </w:r>
      <w:proofErr w:type="spellStart"/>
      <w:r w:rsidRPr="00B96E0F">
        <w:t>el</w:t>
      </w:r>
      <w:proofErr w:type="spellEnd"/>
      <w:r w:rsidRPr="00B96E0F">
        <w:t xml:space="preserve"> </w:t>
      </w:r>
      <w:proofErr w:type="spellStart"/>
      <w:r w:rsidRPr="00B96E0F">
        <w:t>sistema</w:t>
      </w:r>
      <w:proofErr w:type="spellEnd"/>
      <w:r w:rsidRPr="00B96E0F">
        <w:t xml:space="preserve"> ante las </w:t>
      </w:r>
      <w:proofErr w:type="spellStart"/>
      <w:r w:rsidRPr="00B96E0F">
        <w:t>acciones</w:t>
      </w:r>
      <w:proofErr w:type="spellEnd"/>
      <w:r w:rsidRPr="00B96E0F">
        <w:t xml:space="preserve"> del </w:t>
      </w:r>
      <w:proofErr w:type="spellStart"/>
      <w:r w:rsidRPr="00B96E0F">
        <w:t>jugador</w:t>
      </w:r>
      <w:proofErr w:type="spellEnd"/>
      <w:r w:rsidRPr="00B96E0F">
        <w:t xml:space="preserve">, </w:t>
      </w:r>
      <w:proofErr w:type="spellStart"/>
      <w:r w:rsidRPr="00B96E0F">
        <w:t>cómo</w:t>
      </w:r>
      <w:proofErr w:type="spellEnd"/>
      <w:r w:rsidRPr="00B96E0F">
        <w:t xml:space="preserve"> </w:t>
      </w:r>
      <w:proofErr w:type="spellStart"/>
      <w:r w:rsidRPr="00B96E0F">
        <w:t>fluyen</w:t>
      </w:r>
      <w:proofErr w:type="spellEnd"/>
      <w:r w:rsidRPr="00B96E0F">
        <w:t xml:space="preserve"> </w:t>
      </w:r>
      <w:proofErr w:type="spellStart"/>
      <w:r w:rsidRPr="00B96E0F">
        <w:t>los</w:t>
      </w:r>
      <w:proofErr w:type="spellEnd"/>
      <w:r w:rsidRPr="00B96E0F">
        <w:t xml:space="preserve"> </w:t>
      </w:r>
      <w:proofErr w:type="spellStart"/>
      <w:r w:rsidRPr="00B96E0F">
        <w:t>datos</w:t>
      </w:r>
      <w:proofErr w:type="spellEnd"/>
      <w:r w:rsidRPr="00B96E0F">
        <w:t xml:space="preserve"> y </w:t>
      </w:r>
      <w:proofErr w:type="spellStart"/>
      <w:r w:rsidRPr="00B96E0F">
        <w:t>cómo</w:t>
      </w:r>
      <w:proofErr w:type="spellEnd"/>
      <w:r w:rsidRPr="00B96E0F">
        <w:t xml:space="preserve"> se </w:t>
      </w:r>
      <w:proofErr w:type="spellStart"/>
      <w:r w:rsidRPr="00B96E0F">
        <w:t>producen</w:t>
      </w:r>
      <w:proofErr w:type="spellEnd"/>
      <w:r w:rsidRPr="00B96E0F">
        <w:t xml:space="preserve"> </w:t>
      </w:r>
      <w:proofErr w:type="spellStart"/>
      <w:r w:rsidRPr="00B96E0F">
        <w:t>cambios</w:t>
      </w:r>
      <w:proofErr w:type="spellEnd"/>
      <w:r w:rsidRPr="00B96E0F">
        <w:t xml:space="preserve"> </w:t>
      </w:r>
      <w:proofErr w:type="spellStart"/>
      <w:r w:rsidRPr="00B96E0F">
        <w:t>en</w:t>
      </w:r>
      <w:proofErr w:type="spellEnd"/>
      <w:r w:rsidRPr="00B96E0F">
        <w:t xml:space="preserve"> </w:t>
      </w:r>
      <w:proofErr w:type="spellStart"/>
      <w:r w:rsidRPr="00B96E0F">
        <w:t>los</w:t>
      </w:r>
      <w:proofErr w:type="spellEnd"/>
      <w:r w:rsidRPr="00B96E0F">
        <w:t xml:space="preserve"> </w:t>
      </w:r>
      <w:proofErr w:type="spellStart"/>
      <w:r w:rsidRPr="00B96E0F">
        <w:t>objetos</w:t>
      </w:r>
      <w:proofErr w:type="spellEnd"/>
      <w:r w:rsidRPr="00B96E0F">
        <w:t xml:space="preserve"> del juego. Este </w:t>
      </w:r>
      <w:proofErr w:type="spellStart"/>
      <w:r w:rsidRPr="00B96E0F">
        <w:t>tipo</w:t>
      </w:r>
      <w:proofErr w:type="spellEnd"/>
      <w:r w:rsidRPr="00B96E0F">
        <w:t xml:space="preserve"> de </w:t>
      </w:r>
      <w:proofErr w:type="spellStart"/>
      <w:r w:rsidRPr="00B96E0F">
        <w:t>análisis</w:t>
      </w:r>
      <w:proofErr w:type="spellEnd"/>
      <w:r w:rsidRPr="00B96E0F">
        <w:t xml:space="preserve"> es </w:t>
      </w:r>
      <w:proofErr w:type="spellStart"/>
      <w:r w:rsidRPr="00B96E0F">
        <w:t>esencial</w:t>
      </w:r>
      <w:proofErr w:type="spellEnd"/>
      <w:r w:rsidRPr="00B96E0F">
        <w:t xml:space="preserve"> para </w:t>
      </w:r>
      <w:proofErr w:type="spellStart"/>
      <w:r w:rsidRPr="00B96E0F">
        <w:t>garantizar</w:t>
      </w:r>
      <w:proofErr w:type="spellEnd"/>
      <w:r w:rsidRPr="00B96E0F">
        <w:t xml:space="preserve"> </w:t>
      </w:r>
      <w:proofErr w:type="spellStart"/>
      <w:r w:rsidRPr="00B96E0F">
        <w:t>coherencia</w:t>
      </w:r>
      <w:proofErr w:type="spellEnd"/>
      <w:r w:rsidRPr="00B96E0F">
        <w:t xml:space="preserve"> entre la </w:t>
      </w:r>
      <w:proofErr w:type="spellStart"/>
      <w:r w:rsidRPr="00B96E0F">
        <w:t>lógica</w:t>
      </w:r>
      <w:proofErr w:type="spellEnd"/>
      <w:r w:rsidRPr="00B96E0F">
        <w:t xml:space="preserve"> del juego, la </w:t>
      </w:r>
      <w:proofErr w:type="spellStart"/>
      <w:r w:rsidRPr="00B96E0F">
        <w:t>interfaz</w:t>
      </w:r>
      <w:proofErr w:type="spellEnd"/>
      <w:r w:rsidRPr="00B96E0F">
        <w:t xml:space="preserve"> y las </w:t>
      </w:r>
      <w:proofErr w:type="spellStart"/>
      <w:r w:rsidRPr="00B96E0F">
        <w:t>funciones</w:t>
      </w:r>
      <w:proofErr w:type="spellEnd"/>
      <w:r w:rsidRPr="00B96E0F">
        <w:t xml:space="preserve"> </w:t>
      </w:r>
      <w:proofErr w:type="spellStart"/>
      <w:r w:rsidRPr="00B96E0F">
        <w:t>internas</w:t>
      </w:r>
      <w:proofErr w:type="spellEnd"/>
      <w:r w:rsidRPr="00B96E0F">
        <w:t>.</w:t>
      </w:r>
    </w:p>
    <w:p w14:paraId="11189AE9" w14:textId="5AD70806" w:rsidR="00B96E0F" w:rsidRPr="00B96E0F" w:rsidRDefault="00B96E0F" w:rsidP="00B96E0F">
      <w:pPr>
        <w:rPr>
          <w:b/>
          <w:bCs/>
        </w:rPr>
      </w:pPr>
      <w:r w:rsidRPr="00B96E0F">
        <w:rPr>
          <w:b/>
          <w:bCs/>
        </w:rPr>
        <w:t xml:space="preserve"> </w:t>
      </w:r>
      <w:proofErr w:type="spellStart"/>
      <w:r w:rsidRPr="00B96E0F">
        <w:rPr>
          <w:b/>
          <w:bCs/>
        </w:rPr>
        <w:t>Integración</w:t>
      </w:r>
      <w:proofErr w:type="spellEnd"/>
      <w:r w:rsidRPr="00B96E0F">
        <w:rPr>
          <w:b/>
          <w:bCs/>
        </w:rPr>
        <w:t xml:space="preserve"> de Casos de Uso, </w:t>
      </w:r>
      <w:proofErr w:type="spellStart"/>
      <w:r w:rsidRPr="00B96E0F">
        <w:rPr>
          <w:b/>
          <w:bCs/>
        </w:rPr>
        <w:t>Interacción</w:t>
      </w:r>
      <w:proofErr w:type="spellEnd"/>
      <w:r w:rsidRPr="00B96E0F">
        <w:rPr>
          <w:b/>
          <w:bCs/>
        </w:rPr>
        <w:t xml:space="preserve"> y </w:t>
      </w:r>
      <w:proofErr w:type="spellStart"/>
      <w:r w:rsidRPr="00B96E0F">
        <w:rPr>
          <w:b/>
          <w:bCs/>
        </w:rPr>
        <w:t>Estados</w:t>
      </w:r>
      <w:proofErr w:type="spellEnd"/>
    </w:p>
    <w:p w14:paraId="77FB8B2C" w14:textId="77777777" w:rsidR="00B96E0F" w:rsidRPr="00B96E0F" w:rsidRDefault="00B96E0F" w:rsidP="00B96E0F">
      <w:r w:rsidRPr="00B96E0F">
        <w:t xml:space="preserve">El </w:t>
      </w:r>
      <w:proofErr w:type="spellStart"/>
      <w:r w:rsidRPr="00B96E0F">
        <w:t>proyecto</w:t>
      </w:r>
      <w:proofErr w:type="spellEnd"/>
      <w:r w:rsidRPr="00B96E0F">
        <w:t xml:space="preserve"> se </w:t>
      </w:r>
      <w:proofErr w:type="spellStart"/>
      <w:r w:rsidRPr="00B96E0F">
        <w:t>fortaleció</w:t>
      </w:r>
      <w:proofErr w:type="spellEnd"/>
      <w:r w:rsidRPr="00B96E0F">
        <w:t xml:space="preserve"> </w:t>
      </w:r>
      <w:proofErr w:type="spellStart"/>
      <w:r w:rsidRPr="00B96E0F">
        <w:t>incluyendo</w:t>
      </w:r>
      <w:proofErr w:type="spellEnd"/>
      <w:r w:rsidRPr="00B96E0F">
        <w:t xml:space="preserve"> </w:t>
      </w:r>
      <w:proofErr w:type="spellStart"/>
      <w:r w:rsidRPr="00B96E0F">
        <w:t>una</w:t>
      </w:r>
      <w:proofErr w:type="spellEnd"/>
      <w:r w:rsidRPr="00B96E0F">
        <w:t xml:space="preserve"> </w:t>
      </w:r>
      <w:proofErr w:type="spellStart"/>
      <w:r w:rsidRPr="00B96E0F">
        <w:t>visión</w:t>
      </w:r>
      <w:proofErr w:type="spellEnd"/>
      <w:r w:rsidRPr="00B96E0F">
        <w:t xml:space="preserve"> </w:t>
      </w:r>
      <w:proofErr w:type="spellStart"/>
      <w:r w:rsidRPr="00B96E0F">
        <w:t>integrada</w:t>
      </w:r>
      <w:proofErr w:type="spellEnd"/>
      <w:r w:rsidRPr="00B96E0F">
        <w:t xml:space="preserve"> de </w:t>
      </w:r>
      <w:proofErr w:type="spellStart"/>
      <w:r w:rsidRPr="00B96E0F">
        <w:t>los</w:t>
      </w:r>
      <w:proofErr w:type="spellEnd"/>
      <w:r w:rsidRPr="00B96E0F">
        <w:t xml:space="preserve"> </w:t>
      </w:r>
      <w:proofErr w:type="spellStart"/>
      <w:r w:rsidRPr="00B96E0F">
        <w:t>casos</w:t>
      </w:r>
      <w:proofErr w:type="spellEnd"/>
      <w:r w:rsidRPr="00B96E0F">
        <w:t xml:space="preserve"> de </w:t>
      </w:r>
      <w:proofErr w:type="spellStart"/>
      <w:r w:rsidRPr="00B96E0F">
        <w:t>uso</w:t>
      </w:r>
      <w:proofErr w:type="spellEnd"/>
      <w:r w:rsidRPr="00B96E0F">
        <w:t xml:space="preserve">, las </w:t>
      </w:r>
      <w:proofErr w:type="spellStart"/>
      <w:r w:rsidRPr="00B96E0F">
        <w:t>interacciones</w:t>
      </w:r>
      <w:proofErr w:type="spellEnd"/>
      <w:r w:rsidRPr="00B96E0F">
        <w:t xml:space="preserve"> del </w:t>
      </w:r>
      <w:proofErr w:type="spellStart"/>
      <w:r w:rsidRPr="00B96E0F">
        <w:t>sistema</w:t>
      </w:r>
      <w:proofErr w:type="spellEnd"/>
      <w:r w:rsidRPr="00B96E0F">
        <w:t xml:space="preserve"> y </w:t>
      </w:r>
      <w:proofErr w:type="spellStart"/>
      <w:r w:rsidRPr="00B96E0F">
        <w:t>los</w:t>
      </w:r>
      <w:proofErr w:type="spellEnd"/>
      <w:r w:rsidRPr="00B96E0F">
        <w:t xml:space="preserve"> </w:t>
      </w:r>
      <w:proofErr w:type="spellStart"/>
      <w:r w:rsidRPr="00B96E0F">
        <w:t>estados</w:t>
      </w:r>
      <w:proofErr w:type="spellEnd"/>
      <w:r w:rsidRPr="00B96E0F">
        <w:t xml:space="preserve"> de </w:t>
      </w:r>
      <w:proofErr w:type="spellStart"/>
      <w:r w:rsidRPr="00B96E0F">
        <w:t>los</w:t>
      </w:r>
      <w:proofErr w:type="spellEnd"/>
      <w:r w:rsidRPr="00B96E0F">
        <w:t xml:space="preserve"> </w:t>
      </w:r>
      <w:proofErr w:type="spellStart"/>
      <w:r w:rsidRPr="00B96E0F">
        <w:t>objetos</w:t>
      </w:r>
      <w:proofErr w:type="spellEnd"/>
      <w:r w:rsidRPr="00B96E0F">
        <w:t xml:space="preserve"> </w:t>
      </w:r>
      <w:proofErr w:type="spellStart"/>
      <w:r w:rsidRPr="00B96E0F">
        <w:t>principales</w:t>
      </w:r>
      <w:proofErr w:type="spellEnd"/>
      <w:r w:rsidRPr="00B96E0F">
        <w:t xml:space="preserve">. Con </w:t>
      </w:r>
      <w:proofErr w:type="spellStart"/>
      <w:r w:rsidRPr="00B96E0F">
        <w:t>ello</w:t>
      </w:r>
      <w:proofErr w:type="spellEnd"/>
      <w:r w:rsidRPr="00B96E0F">
        <w:t xml:space="preserve"> se </w:t>
      </w:r>
      <w:proofErr w:type="spellStart"/>
      <w:r w:rsidRPr="00B96E0F">
        <w:t>logra</w:t>
      </w:r>
      <w:proofErr w:type="spellEnd"/>
      <w:r w:rsidRPr="00B96E0F">
        <w:t xml:space="preserve"> un </w:t>
      </w:r>
      <w:proofErr w:type="spellStart"/>
      <w:r w:rsidRPr="00B96E0F">
        <w:t>entendimiento</w:t>
      </w:r>
      <w:proofErr w:type="spellEnd"/>
      <w:r w:rsidRPr="00B96E0F">
        <w:t xml:space="preserve"> </w:t>
      </w:r>
      <w:proofErr w:type="spellStart"/>
      <w:r w:rsidRPr="00B96E0F">
        <w:t>más</w:t>
      </w:r>
      <w:proofErr w:type="spellEnd"/>
      <w:r w:rsidRPr="00B96E0F">
        <w:t xml:space="preserve"> profundo del </w:t>
      </w:r>
      <w:proofErr w:type="spellStart"/>
      <w:r w:rsidRPr="00B96E0F">
        <w:t>ciclo</w:t>
      </w:r>
      <w:proofErr w:type="spellEnd"/>
      <w:r w:rsidRPr="00B96E0F">
        <w:t xml:space="preserve"> de </w:t>
      </w:r>
      <w:proofErr w:type="spellStart"/>
      <w:r w:rsidRPr="00B96E0F">
        <w:t>vida</w:t>
      </w:r>
      <w:proofErr w:type="spellEnd"/>
      <w:r w:rsidRPr="00B96E0F">
        <w:t xml:space="preserve"> de las </w:t>
      </w:r>
      <w:proofErr w:type="spellStart"/>
      <w:r w:rsidRPr="00B96E0F">
        <w:t>funcionalidades</w:t>
      </w:r>
      <w:proofErr w:type="spellEnd"/>
      <w:r w:rsidRPr="00B96E0F">
        <w:t xml:space="preserve"> del manual y </w:t>
      </w:r>
      <w:proofErr w:type="spellStart"/>
      <w:r w:rsidRPr="00B96E0F">
        <w:t>el</w:t>
      </w:r>
      <w:proofErr w:type="spellEnd"/>
      <w:r w:rsidRPr="00B96E0F">
        <w:t xml:space="preserve"> </w:t>
      </w:r>
      <w:proofErr w:type="spellStart"/>
      <w:r w:rsidRPr="00B96E0F">
        <w:t>comportamiento</w:t>
      </w:r>
      <w:proofErr w:type="spellEnd"/>
      <w:r w:rsidRPr="00B96E0F">
        <w:t xml:space="preserve"> del </w:t>
      </w:r>
      <w:proofErr w:type="spellStart"/>
      <w:r w:rsidRPr="00B96E0F">
        <w:t>sistema</w:t>
      </w:r>
      <w:proofErr w:type="spellEnd"/>
      <w:r w:rsidRPr="00B96E0F">
        <w:t xml:space="preserve"> </w:t>
      </w:r>
      <w:proofErr w:type="spellStart"/>
      <w:r w:rsidRPr="00B96E0F">
        <w:t>desde</w:t>
      </w:r>
      <w:proofErr w:type="spellEnd"/>
      <w:r w:rsidRPr="00B96E0F">
        <w:t xml:space="preserve"> que </w:t>
      </w:r>
      <w:proofErr w:type="spellStart"/>
      <w:r w:rsidRPr="00B96E0F">
        <w:t>el</w:t>
      </w:r>
      <w:proofErr w:type="spellEnd"/>
      <w:r w:rsidRPr="00B96E0F">
        <w:t xml:space="preserve"> </w:t>
      </w:r>
      <w:proofErr w:type="spellStart"/>
      <w:r w:rsidRPr="00B96E0F">
        <w:t>usuario</w:t>
      </w:r>
      <w:proofErr w:type="spellEnd"/>
      <w:r w:rsidRPr="00B96E0F">
        <w:t xml:space="preserve"> </w:t>
      </w:r>
      <w:proofErr w:type="spellStart"/>
      <w:r w:rsidRPr="00B96E0F">
        <w:t>inicia</w:t>
      </w:r>
      <w:proofErr w:type="spellEnd"/>
      <w:r w:rsidRPr="00B96E0F">
        <w:t xml:space="preserve"> </w:t>
      </w:r>
      <w:proofErr w:type="spellStart"/>
      <w:r w:rsidRPr="00B96E0F">
        <w:t>una</w:t>
      </w:r>
      <w:proofErr w:type="spellEnd"/>
      <w:r w:rsidRPr="00B96E0F">
        <w:t xml:space="preserve"> </w:t>
      </w:r>
      <w:proofErr w:type="spellStart"/>
      <w:r w:rsidRPr="00B96E0F">
        <w:t>acción</w:t>
      </w:r>
      <w:proofErr w:type="spellEnd"/>
      <w:r w:rsidRPr="00B96E0F">
        <w:t xml:space="preserve"> hasta que </w:t>
      </w:r>
      <w:proofErr w:type="spellStart"/>
      <w:r w:rsidRPr="00B96E0F">
        <w:t>esta</w:t>
      </w:r>
      <w:proofErr w:type="spellEnd"/>
      <w:r w:rsidRPr="00B96E0F">
        <w:t xml:space="preserve"> se </w:t>
      </w:r>
      <w:proofErr w:type="spellStart"/>
      <w:r w:rsidRPr="00B96E0F">
        <w:t>completa</w:t>
      </w:r>
      <w:proofErr w:type="spellEnd"/>
      <w:r w:rsidRPr="00B96E0F">
        <w:t xml:space="preserve">. Este </w:t>
      </w:r>
      <w:proofErr w:type="spellStart"/>
      <w:r w:rsidRPr="00B96E0F">
        <w:t>enfoque</w:t>
      </w:r>
      <w:proofErr w:type="spellEnd"/>
      <w:r w:rsidRPr="00B96E0F">
        <w:t xml:space="preserve"> </w:t>
      </w:r>
      <w:proofErr w:type="spellStart"/>
      <w:r w:rsidRPr="00B96E0F">
        <w:t>asegura</w:t>
      </w:r>
      <w:proofErr w:type="spellEnd"/>
      <w:r w:rsidRPr="00B96E0F">
        <w:t xml:space="preserve"> que las </w:t>
      </w:r>
      <w:proofErr w:type="spellStart"/>
      <w:r w:rsidRPr="00B96E0F">
        <w:t>transiciones</w:t>
      </w:r>
      <w:proofErr w:type="spellEnd"/>
      <w:r w:rsidRPr="00B96E0F">
        <w:t xml:space="preserve"> entre </w:t>
      </w:r>
      <w:proofErr w:type="spellStart"/>
      <w:r w:rsidRPr="00B96E0F">
        <w:t>pantallas</w:t>
      </w:r>
      <w:proofErr w:type="spellEnd"/>
      <w:r w:rsidRPr="00B96E0F">
        <w:t xml:space="preserve">, </w:t>
      </w:r>
      <w:proofErr w:type="spellStart"/>
      <w:r w:rsidRPr="00B96E0F">
        <w:t>procesos</w:t>
      </w:r>
      <w:proofErr w:type="spellEnd"/>
      <w:r w:rsidRPr="00B96E0F">
        <w:t xml:space="preserve"> u </w:t>
      </w:r>
      <w:proofErr w:type="spellStart"/>
      <w:r w:rsidRPr="00B96E0F">
        <w:t>opciones</w:t>
      </w:r>
      <w:proofErr w:type="spellEnd"/>
      <w:r w:rsidRPr="00B96E0F">
        <w:t xml:space="preserve"> se </w:t>
      </w:r>
      <w:proofErr w:type="spellStart"/>
      <w:r w:rsidRPr="00B96E0F">
        <w:t>mantengan</w:t>
      </w:r>
      <w:proofErr w:type="spellEnd"/>
      <w:r w:rsidRPr="00B96E0F">
        <w:t xml:space="preserve"> </w:t>
      </w:r>
      <w:proofErr w:type="spellStart"/>
      <w:r w:rsidRPr="00B96E0F">
        <w:t>coherentes</w:t>
      </w:r>
      <w:proofErr w:type="spellEnd"/>
      <w:r w:rsidRPr="00B96E0F">
        <w:t xml:space="preserve"> y </w:t>
      </w:r>
      <w:proofErr w:type="spellStart"/>
      <w:r w:rsidRPr="00B96E0F">
        <w:t>libres</w:t>
      </w:r>
      <w:proofErr w:type="spellEnd"/>
      <w:r w:rsidRPr="00B96E0F">
        <w:t xml:space="preserve"> de </w:t>
      </w:r>
      <w:proofErr w:type="spellStart"/>
      <w:r w:rsidRPr="00B96E0F">
        <w:t>ambigüedades</w:t>
      </w:r>
      <w:proofErr w:type="spellEnd"/>
      <w:r w:rsidRPr="00B96E0F">
        <w:t>.</w:t>
      </w:r>
    </w:p>
    <w:p w14:paraId="08170F79" w14:textId="6529E763" w:rsidR="00B96E0F" w:rsidRPr="00B96E0F" w:rsidRDefault="00B96E0F" w:rsidP="00B96E0F">
      <w:pPr>
        <w:rPr>
          <w:b/>
          <w:bCs/>
        </w:rPr>
      </w:pPr>
      <w:proofErr w:type="spellStart"/>
      <w:r w:rsidRPr="00B96E0F">
        <w:rPr>
          <w:b/>
          <w:bCs/>
        </w:rPr>
        <w:t>Procesos</w:t>
      </w:r>
      <w:proofErr w:type="spellEnd"/>
      <w:r w:rsidRPr="00B96E0F">
        <w:rPr>
          <w:b/>
          <w:bCs/>
        </w:rPr>
        <w:t xml:space="preserve"> y </w:t>
      </w:r>
      <w:proofErr w:type="spellStart"/>
      <w:r w:rsidRPr="00B96E0F">
        <w:rPr>
          <w:b/>
          <w:bCs/>
        </w:rPr>
        <w:t>Flujos</w:t>
      </w:r>
      <w:proofErr w:type="spellEnd"/>
      <w:r w:rsidRPr="00B96E0F">
        <w:rPr>
          <w:b/>
          <w:bCs/>
        </w:rPr>
        <w:t xml:space="preserve"> </w:t>
      </w:r>
      <w:proofErr w:type="spellStart"/>
      <w:r w:rsidRPr="00B96E0F">
        <w:rPr>
          <w:b/>
          <w:bCs/>
        </w:rPr>
        <w:t>mediante</w:t>
      </w:r>
      <w:proofErr w:type="spellEnd"/>
      <w:r w:rsidRPr="00B96E0F">
        <w:rPr>
          <w:b/>
          <w:bCs/>
        </w:rPr>
        <w:t xml:space="preserve"> </w:t>
      </w:r>
      <w:proofErr w:type="spellStart"/>
      <w:r w:rsidRPr="00B96E0F">
        <w:rPr>
          <w:b/>
          <w:bCs/>
        </w:rPr>
        <w:t>Diagramas</w:t>
      </w:r>
      <w:proofErr w:type="spellEnd"/>
      <w:r w:rsidRPr="00B96E0F">
        <w:rPr>
          <w:b/>
          <w:bCs/>
        </w:rPr>
        <w:t xml:space="preserve"> de </w:t>
      </w:r>
      <w:proofErr w:type="spellStart"/>
      <w:r w:rsidRPr="00B96E0F">
        <w:rPr>
          <w:b/>
          <w:bCs/>
        </w:rPr>
        <w:t>Actividades</w:t>
      </w:r>
      <w:proofErr w:type="spellEnd"/>
    </w:p>
    <w:p w14:paraId="77B94B6D" w14:textId="77777777" w:rsidR="00B96E0F" w:rsidRPr="00B96E0F" w:rsidRDefault="00B96E0F" w:rsidP="00B96E0F">
      <w:r w:rsidRPr="00B96E0F">
        <w:t xml:space="preserve">Los </w:t>
      </w:r>
      <w:proofErr w:type="spellStart"/>
      <w:r w:rsidRPr="00B96E0F">
        <w:t>diagramas</w:t>
      </w:r>
      <w:proofErr w:type="spellEnd"/>
      <w:r w:rsidRPr="00B96E0F">
        <w:t xml:space="preserve"> de </w:t>
      </w:r>
      <w:proofErr w:type="spellStart"/>
      <w:r w:rsidRPr="00B96E0F">
        <w:t>actividades</w:t>
      </w:r>
      <w:proofErr w:type="spellEnd"/>
      <w:r w:rsidRPr="00B96E0F">
        <w:t xml:space="preserve"> </w:t>
      </w:r>
      <w:proofErr w:type="spellStart"/>
      <w:r w:rsidRPr="00B96E0F">
        <w:t>permiten</w:t>
      </w:r>
      <w:proofErr w:type="spellEnd"/>
      <w:r w:rsidRPr="00B96E0F">
        <w:t xml:space="preserve"> </w:t>
      </w:r>
      <w:proofErr w:type="spellStart"/>
      <w:r w:rsidRPr="00B96E0F">
        <w:t>representar</w:t>
      </w:r>
      <w:proofErr w:type="spellEnd"/>
      <w:r w:rsidRPr="00B96E0F">
        <w:t xml:space="preserve"> </w:t>
      </w:r>
      <w:proofErr w:type="spellStart"/>
      <w:r w:rsidRPr="00B96E0F">
        <w:t>el</w:t>
      </w:r>
      <w:proofErr w:type="spellEnd"/>
      <w:r w:rsidRPr="00B96E0F">
        <w:t xml:space="preserve"> </w:t>
      </w:r>
      <w:proofErr w:type="spellStart"/>
      <w:r w:rsidRPr="00B96E0F">
        <w:t>flujo</w:t>
      </w:r>
      <w:proofErr w:type="spellEnd"/>
      <w:r w:rsidRPr="00B96E0F">
        <w:t xml:space="preserve"> de </w:t>
      </w:r>
      <w:proofErr w:type="spellStart"/>
      <w:r w:rsidRPr="00B96E0F">
        <w:t>procesos</w:t>
      </w:r>
      <w:proofErr w:type="spellEnd"/>
      <w:r w:rsidRPr="00B96E0F">
        <w:t xml:space="preserve"> </w:t>
      </w:r>
      <w:proofErr w:type="spellStart"/>
      <w:r w:rsidRPr="00B96E0F">
        <w:t>internos</w:t>
      </w:r>
      <w:proofErr w:type="spellEnd"/>
      <w:r w:rsidRPr="00B96E0F">
        <w:t xml:space="preserve"> del manual de </w:t>
      </w:r>
      <w:proofErr w:type="spellStart"/>
      <w:r w:rsidRPr="00B96E0F">
        <w:t>videojuegos</w:t>
      </w:r>
      <w:proofErr w:type="spellEnd"/>
      <w:r w:rsidRPr="00B96E0F">
        <w:t xml:space="preserve">, </w:t>
      </w:r>
      <w:proofErr w:type="spellStart"/>
      <w:r w:rsidRPr="00B96E0F">
        <w:t>incluyendo</w:t>
      </w:r>
      <w:proofErr w:type="spellEnd"/>
      <w:r w:rsidRPr="00B96E0F">
        <w:t xml:space="preserve"> </w:t>
      </w:r>
      <w:proofErr w:type="spellStart"/>
      <w:r w:rsidRPr="00B96E0F">
        <w:t>decisiones</w:t>
      </w:r>
      <w:proofErr w:type="spellEnd"/>
      <w:r w:rsidRPr="00B96E0F">
        <w:t xml:space="preserve">, </w:t>
      </w:r>
      <w:proofErr w:type="spellStart"/>
      <w:r w:rsidRPr="00B96E0F">
        <w:t>validaciones</w:t>
      </w:r>
      <w:proofErr w:type="spellEnd"/>
      <w:r w:rsidRPr="00B96E0F">
        <w:t xml:space="preserve">, </w:t>
      </w:r>
      <w:proofErr w:type="spellStart"/>
      <w:r w:rsidRPr="00B96E0F">
        <w:t>sincronización</w:t>
      </w:r>
      <w:proofErr w:type="spellEnd"/>
      <w:r w:rsidRPr="00B96E0F">
        <w:t xml:space="preserve"> y </w:t>
      </w:r>
      <w:proofErr w:type="spellStart"/>
      <w:r w:rsidRPr="00B96E0F">
        <w:t>rutas</w:t>
      </w:r>
      <w:proofErr w:type="spellEnd"/>
      <w:r w:rsidRPr="00B96E0F">
        <w:t xml:space="preserve"> </w:t>
      </w:r>
      <w:proofErr w:type="spellStart"/>
      <w:r w:rsidRPr="00B96E0F">
        <w:t>alternativas</w:t>
      </w:r>
      <w:proofErr w:type="spellEnd"/>
      <w:r w:rsidRPr="00B96E0F">
        <w:t xml:space="preserve">. </w:t>
      </w:r>
      <w:proofErr w:type="spellStart"/>
      <w:r w:rsidRPr="00B96E0F">
        <w:t>Incorporar</w:t>
      </w:r>
      <w:proofErr w:type="spellEnd"/>
      <w:r w:rsidRPr="00B96E0F">
        <w:t xml:space="preserve"> </w:t>
      </w:r>
      <w:proofErr w:type="spellStart"/>
      <w:r w:rsidRPr="00B96E0F">
        <w:t>estos</w:t>
      </w:r>
      <w:proofErr w:type="spellEnd"/>
      <w:r w:rsidRPr="00B96E0F">
        <w:t xml:space="preserve"> </w:t>
      </w:r>
      <w:proofErr w:type="spellStart"/>
      <w:r w:rsidRPr="00B96E0F">
        <w:t>flujos</w:t>
      </w:r>
      <w:proofErr w:type="spellEnd"/>
      <w:r w:rsidRPr="00B96E0F">
        <w:t xml:space="preserve"> </w:t>
      </w:r>
      <w:proofErr w:type="spellStart"/>
      <w:r w:rsidRPr="00B96E0F">
        <w:t>ayuda</w:t>
      </w:r>
      <w:proofErr w:type="spellEnd"/>
      <w:r w:rsidRPr="00B96E0F">
        <w:t xml:space="preserve"> a </w:t>
      </w:r>
      <w:proofErr w:type="spellStart"/>
      <w:r w:rsidRPr="00B96E0F">
        <w:t>detallar</w:t>
      </w:r>
      <w:proofErr w:type="spellEnd"/>
      <w:r w:rsidRPr="00B96E0F">
        <w:t xml:space="preserve"> </w:t>
      </w:r>
      <w:proofErr w:type="spellStart"/>
      <w:r w:rsidRPr="00B96E0F">
        <w:t>cómo</w:t>
      </w:r>
      <w:proofErr w:type="spellEnd"/>
      <w:r w:rsidRPr="00B96E0F">
        <w:t xml:space="preserve"> se </w:t>
      </w:r>
      <w:proofErr w:type="spellStart"/>
      <w:r w:rsidRPr="00B96E0F">
        <w:t>ejecutan</w:t>
      </w:r>
      <w:proofErr w:type="spellEnd"/>
      <w:r w:rsidRPr="00B96E0F">
        <w:t xml:space="preserve"> </w:t>
      </w:r>
      <w:proofErr w:type="spellStart"/>
      <w:r w:rsidRPr="00B96E0F">
        <w:t>procesos</w:t>
      </w:r>
      <w:proofErr w:type="spellEnd"/>
      <w:r w:rsidRPr="00B96E0F">
        <w:t xml:space="preserve"> </w:t>
      </w:r>
      <w:proofErr w:type="spellStart"/>
      <w:r w:rsidRPr="00B96E0F">
        <w:t>como</w:t>
      </w:r>
      <w:proofErr w:type="spellEnd"/>
      <w:r w:rsidRPr="00B96E0F">
        <w:t xml:space="preserve">: </w:t>
      </w:r>
      <w:proofErr w:type="spellStart"/>
      <w:r w:rsidRPr="00B96E0F">
        <w:t>navegación</w:t>
      </w:r>
      <w:proofErr w:type="spellEnd"/>
      <w:r w:rsidRPr="00B96E0F">
        <w:t xml:space="preserve"> </w:t>
      </w:r>
      <w:proofErr w:type="spellStart"/>
      <w:r w:rsidRPr="00B96E0F">
        <w:t>por</w:t>
      </w:r>
      <w:proofErr w:type="spellEnd"/>
      <w:r w:rsidRPr="00B96E0F">
        <w:t xml:space="preserve"> </w:t>
      </w:r>
      <w:proofErr w:type="spellStart"/>
      <w:r w:rsidRPr="00B96E0F">
        <w:t>capítulos</w:t>
      </w:r>
      <w:proofErr w:type="spellEnd"/>
      <w:r w:rsidRPr="00B96E0F">
        <w:t xml:space="preserve">, </w:t>
      </w:r>
      <w:proofErr w:type="spellStart"/>
      <w:r w:rsidRPr="00B96E0F">
        <w:t>búsqueda</w:t>
      </w:r>
      <w:proofErr w:type="spellEnd"/>
      <w:r w:rsidRPr="00B96E0F">
        <w:t xml:space="preserve"> de </w:t>
      </w:r>
      <w:proofErr w:type="spellStart"/>
      <w:r w:rsidRPr="00B96E0F">
        <w:t>contenido</w:t>
      </w:r>
      <w:proofErr w:type="spellEnd"/>
      <w:r w:rsidRPr="00B96E0F">
        <w:t xml:space="preserve">, </w:t>
      </w:r>
      <w:proofErr w:type="spellStart"/>
      <w:r w:rsidRPr="00B96E0F">
        <w:t>actualización</w:t>
      </w:r>
      <w:proofErr w:type="spellEnd"/>
      <w:r w:rsidRPr="00B96E0F">
        <w:t xml:space="preserve"> del manual, o consulta de </w:t>
      </w:r>
      <w:proofErr w:type="spellStart"/>
      <w:r w:rsidRPr="00B96E0F">
        <w:t>secciones</w:t>
      </w:r>
      <w:proofErr w:type="spellEnd"/>
      <w:r w:rsidRPr="00B96E0F">
        <w:t xml:space="preserve">. Con </w:t>
      </w:r>
      <w:proofErr w:type="spellStart"/>
      <w:r w:rsidRPr="00B96E0F">
        <w:t>ello</w:t>
      </w:r>
      <w:proofErr w:type="spellEnd"/>
      <w:r w:rsidRPr="00B96E0F">
        <w:t xml:space="preserve"> se </w:t>
      </w:r>
      <w:proofErr w:type="spellStart"/>
      <w:r w:rsidRPr="00B96E0F">
        <w:t>detectan</w:t>
      </w:r>
      <w:proofErr w:type="spellEnd"/>
      <w:r w:rsidRPr="00B96E0F">
        <w:t xml:space="preserve"> </w:t>
      </w:r>
      <w:proofErr w:type="spellStart"/>
      <w:r w:rsidRPr="00B96E0F">
        <w:t>posibles</w:t>
      </w:r>
      <w:proofErr w:type="spellEnd"/>
      <w:r w:rsidRPr="00B96E0F">
        <w:t xml:space="preserve"> </w:t>
      </w:r>
      <w:proofErr w:type="spellStart"/>
      <w:r w:rsidRPr="00B96E0F">
        <w:t>cuellos</w:t>
      </w:r>
      <w:proofErr w:type="spellEnd"/>
      <w:r w:rsidRPr="00B96E0F">
        <w:t xml:space="preserve"> de </w:t>
      </w:r>
      <w:proofErr w:type="spellStart"/>
      <w:r w:rsidRPr="00B96E0F">
        <w:t>botella</w:t>
      </w:r>
      <w:proofErr w:type="spellEnd"/>
      <w:r w:rsidRPr="00B96E0F">
        <w:t xml:space="preserve"> y se </w:t>
      </w:r>
      <w:proofErr w:type="spellStart"/>
      <w:r w:rsidRPr="00B96E0F">
        <w:t>asegura</w:t>
      </w:r>
      <w:proofErr w:type="spellEnd"/>
      <w:r w:rsidRPr="00B96E0F">
        <w:t xml:space="preserve"> la </w:t>
      </w:r>
      <w:proofErr w:type="spellStart"/>
      <w:r w:rsidRPr="00B96E0F">
        <w:t>claridad</w:t>
      </w:r>
      <w:proofErr w:type="spellEnd"/>
      <w:r w:rsidRPr="00B96E0F">
        <w:t xml:space="preserve"> </w:t>
      </w:r>
      <w:proofErr w:type="spellStart"/>
      <w:r w:rsidRPr="00B96E0F">
        <w:t>en</w:t>
      </w:r>
      <w:proofErr w:type="spellEnd"/>
      <w:r w:rsidRPr="00B96E0F">
        <w:t xml:space="preserve"> </w:t>
      </w:r>
      <w:proofErr w:type="spellStart"/>
      <w:r w:rsidRPr="00B96E0F">
        <w:t>los</w:t>
      </w:r>
      <w:proofErr w:type="spellEnd"/>
      <w:r w:rsidRPr="00B96E0F">
        <w:t xml:space="preserve"> </w:t>
      </w:r>
      <w:proofErr w:type="spellStart"/>
      <w:r w:rsidRPr="00B96E0F">
        <w:t>procedimientos</w:t>
      </w:r>
      <w:proofErr w:type="spellEnd"/>
      <w:r w:rsidRPr="00B96E0F">
        <w:t xml:space="preserve"> que </w:t>
      </w:r>
      <w:proofErr w:type="spellStart"/>
      <w:r w:rsidRPr="00B96E0F">
        <w:t>seguirán</w:t>
      </w:r>
      <w:proofErr w:type="spellEnd"/>
      <w:r w:rsidRPr="00B96E0F">
        <w:t xml:space="preserve"> </w:t>
      </w:r>
      <w:proofErr w:type="spellStart"/>
      <w:r w:rsidRPr="00B96E0F">
        <w:t>los</w:t>
      </w:r>
      <w:proofErr w:type="spellEnd"/>
      <w:r w:rsidRPr="00B96E0F">
        <w:t xml:space="preserve"> </w:t>
      </w:r>
      <w:proofErr w:type="spellStart"/>
      <w:r w:rsidRPr="00B96E0F">
        <w:t>usuarios</w:t>
      </w:r>
      <w:proofErr w:type="spellEnd"/>
      <w:r w:rsidRPr="00B96E0F">
        <w:t xml:space="preserve"> finales.</w:t>
      </w:r>
    </w:p>
    <w:p w14:paraId="1A8F96D3" w14:textId="3505357B" w:rsidR="00B96E0F" w:rsidRPr="00B96E0F" w:rsidRDefault="00B96E0F" w:rsidP="00B96E0F">
      <w:pPr>
        <w:rPr>
          <w:b/>
          <w:bCs/>
        </w:rPr>
      </w:pPr>
      <w:proofErr w:type="spellStart"/>
      <w:r w:rsidRPr="00B96E0F">
        <w:rPr>
          <w:b/>
          <w:bCs/>
        </w:rPr>
        <w:t>Gestión</w:t>
      </w:r>
      <w:proofErr w:type="spellEnd"/>
      <w:r w:rsidRPr="00B96E0F">
        <w:rPr>
          <w:b/>
          <w:bCs/>
        </w:rPr>
        <w:t xml:space="preserve"> del Proyecto </w:t>
      </w:r>
      <w:proofErr w:type="spellStart"/>
      <w:r w:rsidRPr="00B96E0F">
        <w:rPr>
          <w:b/>
          <w:bCs/>
        </w:rPr>
        <w:t>mediante</w:t>
      </w:r>
      <w:proofErr w:type="spellEnd"/>
      <w:r w:rsidRPr="00B96E0F">
        <w:rPr>
          <w:b/>
          <w:bCs/>
        </w:rPr>
        <w:t xml:space="preserve"> UML</w:t>
      </w:r>
    </w:p>
    <w:p w14:paraId="1199EACE" w14:textId="77777777" w:rsidR="00B96E0F" w:rsidRPr="00B96E0F" w:rsidRDefault="00B96E0F" w:rsidP="00B96E0F">
      <w:proofErr w:type="spellStart"/>
      <w:r w:rsidRPr="00B96E0F">
        <w:t>Siguiendo</w:t>
      </w:r>
      <w:proofErr w:type="spellEnd"/>
      <w:r w:rsidRPr="00B96E0F">
        <w:t xml:space="preserve"> </w:t>
      </w:r>
      <w:proofErr w:type="spellStart"/>
      <w:r w:rsidRPr="00B96E0F">
        <w:t>el</w:t>
      </w:r>
      <w:proofErr w:type="spellEnd"/>
      <w:r w:rsidRPr="00B96E0F">
        <w:t xml:space="preserve"> material </w:t>
      </w:r>
      <w:proofErr w:type="spellStart"/>
      <w:r w:rsidRPr="00B96E0F">
        <w:t>proporcionado</w:t>
      </w:r>
      <w:proofErr w:type="spellEnd"/>
      <w:r w:rsidRPr="00B96E0F">
        <w:t xml:space="preserve">, se </w:t>
      </w:r>
      <w:proofErr w:type="spellStart"/>
      <w:r w:rsidRPr="00B96E0F">
        <w:t>integraron</w:t>
      </w:r>
      <w:proofErr w:type="spellEnd"/>
      <w:r w:rsidRPr="00B96E0F">
        <w:t xml:space="preserve"> al </w:t>
      </w:r>
      <w:proofErr w:type="spellStart"/>
      <w:r w:rsidRPr="00B96E0F">
        <w:t>proyecto</w:t>
      </w:r>
      <w:proofErr w:type="spellEnd"/>
      <w:r w:rsidRPr="00B96E0F">
        <w:t xml:space="preserve"> </w:t>
      </w:r>
      <w:proofErr w:type="spellStart"/>
      <w:r w:rsidRPr="00B96E0F">
        <w:t>conceptos</w:t>
      </w:r>
      <w:proofErr w:type="spellEnd"/>
      <w:r w:rsidRPr="00B96E0F">
        <w:t xml:space="preserve"> clave de </w:t>
      </w:r>
      <w:proofErr w:type="spellStart"/>
      <w:r w:rsidRPr="00B96E0F">
        <w:t>gestión</w:t>
      </w:r>
      <w:proofErr w:type="spellEnd"/>
      <w:r w:rsidRPr="00B96E0F">
        <w:t xml:space="preserve"> </w:t>
      </w:r>
      <w:proofErr w:type="spellStart"/>
      <w:r w:rsidRPr="00B96E0F">
        <w:t>como</w:t>
      </w:r>
      <w:proofErr w:type="spellEnd"/>
      <w:r w:rsidRPr="00B96E0F">
        <w:t xml:space="preserve">: </w:t>
      </w:r>
      <w:proofErr w:type="spellStart"/>
      <w:r w:rsidRPr="00B96E0F">
        <w:t>definición</w:t>
      </w:r>
      <w:proofErr w:type="spellEnd"/>
      <w:r w:rsidRPr="00B96E0F">
        <w:t xml:space="preserve"> de roles, control de </w:t>
      </w:r>
      <w:proofErr w:type="spellStart"/>
      <w:r w:rsidRPr="00B96E0F">
        <w:t>versiones</w:t>
      </w:r>
      <w:proofErr w:type="spellEnd"/>
      <w:r w:rsidRPr="00B96E0F">
        <w:t xml:space="preserve">, </w:t>
      </w:r>
      <w:proofErr w:type="spellStart"/>
      <w:r w:rsidRPr="00B96E0F">
        <w:t>uso</w:t>
      </w:r>
      <w:proofErr w:type="spellEnd"/>
      <w:r w:rsidRPr="00B96E0F">
        <w:t xml:space="preserve"> de </w:t>
      </w:r>
      <w:proofErr w:type="spellStart"/>
      <w:r w:rsidRPr="00B96E0F">
        <w:t>artefactos</w:t>
      </w:r>
      <w:proofErr w:type="spellEnd"/>
      <w:r w:rsidRPr="00B96E0F">
        <w:t xml:space="preserve"> UML </w:t>
      </w:r>
      <w:proofErr w:type="spellStart"/>
      <w:r w:rsidRPr="00B96E0F">
        <w:t>como</w:t>
      </w:r>
      <w:proofErr w:type="spellEnd"/>
      <w:r w:rsidRPr="00B96E0F">
        <w:t xml:space="preserve"> </w:t>
      </w:r>
      <w:proofErr w:type="spellStart"/>
      <w:r w:rsidRPr="00B96E0F">
        <w:t>entregables</w:t>
      </w:r>
      <w:proofErr w:type="spellEnd"/>
      <w:r w:rsidRPr="00B96E0F">
        <w:t xml:space="preserve"> </w:t>
      </w:r>
      <w:proofErr w:type="spellStart"/>
      <w:r w:rsidRPr="00B96E0F">
        <w:t>oficiales</w:t>
      </w:r>
      <w:proofErr w:type="spellEnd"/>
      <w:r w:rsidRPr="00B96E0F">
        <w:t xml:space="preserve">, y </w:t>
      </w:r>
      <w:proofErr w:type="spellStart"/>
      <w:r w:rsidRPr="00B96E0F">
        <w:t>una</w:t>
      </w:r>
      <w:proofErr w:type="spellEnd"/>
      <w:r w:rsidRPr="00B96E0F">
        <w:t xml:space="preserve"> </w:t>
      </w:r>
      <w:proofErr w:type="spellStart"/>
      <w:r w:rsidRPr="00B96E0F">
        <w:t>estructura</w:t>
      </w:r>
      <w:proofErr w:type="spellEnd"/>
      <w:r w:rsidRPr="00B96E0F">
        <w:t xml:space="preserve"> </w:t>
      </w:r>
      <w:proofErr w:type="spellStart"/>
      <w:r w:rsidRPr="00B96E0F">
        <w:t>clara</w:t>
      </w:r>
      <w:proofErr w:type="spellEnd"/>
      <w:r w:rsidRPr="00B96E0F">
        <w:t xml:space="preserve"> de </w:t>
      </w:r>
      <w:proofErr w:type="spellStart"/>
      <w:r w:rsidRPr="00B96E0F">
        <w:t>planificación</w:t>
      </w:r>
      <w:proofErr w:type="spellEnd"/>
      <w:r w:rsidRPr="00B96E0F">
        <w:t xml:space="preserve">. Esto </w:t>
      </w:r>
      <w:proofErr w:type="spellStart"/>
      <w:r w:rsidRPr="00B96E0F">
        <w:t>eleva</w:t>
      </w:r>
      <w:proofErr w:type="spellEnd"/>
      <w:r w:rsidRPr="00B96E0F">
        <w:t xml:space="preserve"> </w:t>
      </w:r>
      <w:proofErr w:type="spellStart"/>
      <w:r w:rsidRPr="00B96E0F">
        <w:t>el</w:t>
      </w:r>
      <w:proofErr w:type="spellEnd"/>
      <w:r w:rsidRPr="00B96E0F">
        <w:t xml:space="preserve"> </w:t>
      </w:r>
      <w:proofErr w:type="spellStart"/>
      <w:r w:rsidRPr="00B96E0F">
        <w:t>nivel</w:t>
      </w:r>
      <w:proofErr w:type="spellEnd"/>
      <w:r w:rsidRPr="00B96E0F">
        <w:t xml:space="preserve"> del </w:t>
      </w:r>
      <w:proofErr w:type="spellStart"/>
      <w:r w:rsidRPr="00B96E0F">
        <w:t>proyecto</w:t>
      </w:r>
      <w:proofErr w:type="spellEnd"/>
      <w:r w:rsidRPr="00B96E0F">
        <w:t xml:space="preserve">, </w:t>
      </w:r>
      <w:proofErr w:type="spellStart"/>
      <w:r w:rsidRPr="00B96E0F">
        <w:t>pues</w:t>
      </w:r>
      <w:proofErr w:type="spellEnd"/>
      <w:r w:rsidRPr="00B96E0F">
        <w:t xml:space="preserve"> </w:t>
      </w:r>
      <w:proofErr w:type="spellStart"/>
      <w:r w:rsidRPr="00B96E0F">
        <w:t>permite</w:t>
      </w:r>
      <w:proofErr w:type="spellEnd"/>
      <w:r w:rsidRPr="00B96E0F">
        <w:t xml:space="preserve"> </w:t>
      </w:r>
      <w:proofErr w:type="spellStart"/>
      <w:r w:rsidRPr="00B96E0F">
        <w:t>tratar</w:t>
      </w:r>
      <w:proofErr w:type="spellEnd"/>
      <w:r w:rsidRPr="00B96E0F">
        <w:t xml:space="preserve"> </w:t>
      </w:r>
      <w:proofErr w:type="spellStart"/>
      <w:r w:rsidRPr="00B96E0F">
        <w:t>el</w:t>
      </w:r>
      <w:proofErr w:type="spellEnd"/>
      <w:r w:rsidRPr="00B96E0F">
        <w:t xml:space="preserve"> manual de </w:t>
      </w:r>
      <w:proofErr w:type="spellStart"/>
      <w:r w:rsidRPr="00B96E0F">
        <w:t>videojuegos</w:t>
      </w:r>
      <w:proofErr w:type="spellEnd"/>
      <w:r w:rsidRPr="00B96E0F">
        <w:t xml:space="preserve"> </w:t>
      </w:r>
      <w:proofErr w:type="spellStart"/>
      <w:r w:rsidRPr="00B96E0F">
        <w:t>como</w:t>
      </w:r>
      <w:proofErr w:type="spellEnd"/>
      <w:r w:rsidRPr="00B96E0F">
        <w:t xml:space="preserve"> un </w:t>
      </w:r>
      <w:proofErr w:type="spellStart"/>
      <w:r w:rsidRPr="00B96E0F">
        <w:t>producto</w:t>
      </w:r>
      <w:proofErr w:type="spellEnd"/>
      <w:r w:rsidRPr="00B96E0F">
        <w:t xml:space="preserve"> real, con </w:t>
      </w:r>
      <w:proofErr w:type="spellStart"/>
      <w:r w:rsidRPr="00B96E0F">
        <w:t>responsables</w:t>
      </w:r>
      <w:proofErr w:type="spellEnd"/>
      <w:r w:rsidRPr="00B96E0F">
        <w:t xml:space="preserve"> </w:t>
      </w:r>
      <w:proofErr w:type="spellStart"/>
      <w:r w:rsidRPr="00B96E0F">
        <w:t>definidos</w:t>
      </w:r>
      <w:proofErr w:type="spellEnd"/>
      <w:r w:rsidRPr="00B96E0F">
        <w:t xml:space="preserve">, </w:t>
      </w:r>
      <w:proofErr w:type="spellStart"/>
      <w:r w:rsidRPr="00B96E0F">
        <w:t>iteraciones</w:t>
      </w:r>
      <w:proofErr w:type="spellEnd"/>
      <w:r w:rsidRPr="00B96E0F">
        <w:t xml:space="preserve"> y </w:t>
      </w:r>
      <w:proofErr w:type="spellStart"/>
      <w:r w:rsidRPr="00B96E0F">
        <w:t>revisión</w:t>
      </w:r>
      <w:proofErr w:type="spellEnd"/>
      <w:r w:rsidRPr="00B96E0F">
        <w:t xml:space="preserve"> continua.</w:t>
      </w:r>
    </w:p>
    <w:p w14:paraId="58D1A59E" w14:textId="7907923E" w:rsidR="00B96E0F" w:rsidRPr="00B96E0F" w:rsidRDefault="00B96E0F" w:rsidP="00B96E0F">
      <w:pPr>
        <w:rPr>
          <w:b/>
          <w:bCs/>
        </w:rPr>
      </w:pPr>
      <w:r w:rsidRPr="00B96E0F">
        <w:rPr>
          <w:b/>
          <w:bCs/>
        </w:rPr>
        <w:t xml:space="preserve">Modelos y </w:t>
      </w:r>
      <w:proofErr w:type="spellStart"/>
      <w:r w:rsidRPr="00B96E0F">
        <w:rPr>
          <w:b/>
          <w:bCs/>
        </w:rPr>
        <w:t>Documentación</w:t>
      </w:r>
      <w:proofErr w:type="spellEnd"/>
      <w:r w:rsidRPr="00B96E0F">
        <w:rPr>
          <w:b/>
          <w:bCs/>
        </w:rPr>
        <w:t xml:space="preserve"> del Software</w:t>
      </w:r>
    </w:p>
    <w:p w14:paraId="7DCB94DB" w14:textId="77777777" w:rsidR="00B96E0F" w:rsidRPr="00B96E0F" w:rsidRDefault="00B96E0F" w:rsidP="00B96E0F">
      <w:r w:rsidRPr="00B96E0F">
        <w:t xml:space="preserve">El </w:t>
      </w:r>
      <w:proofErr w:type="spellStart"/>
      <w:r w:rsidRPr="00B96E0F">
        <w:t>documento</w:t>
      </w:r>
      <w:proofErr w:type="spellEnd"/>
      <w:r w:rsidRPr="00B96E0F">
        <w:t xml:space="preserve"> </w:t>
      </w:r>
      <w:proofErr w:type="spellStart"/>
      <w:r w:rsidRPr="00B96E0F">
        <w:t>fue</w:t>
      </w:r>
      <w:proofErr w:type="spellEnd"/>
      <w:r w:rsidRPr="00B96E0F">
        <w:t xml:space="preserve"> </w:t>
      </w:r>
      <w:proofErr w:type="spellStart"/>
      <w:r w:rsidRPr="00B96E0F">
        <w:t>enriquecido</w:t>
      </w:r>
      <w:proofErr w:type="spellEnd"/>
      <w:r w:rsidRPr="00B96E0F">
        <w:t xml:space="preserve"> </w:t>
      </w:r>
      <w:proofErr w:type="spellStart"/>
      <w:r w:rsidRPr="00B96E0F">
        <w:t>siguiendo</w:t>
      </w:r>
      <w:proofErr w:type="spellEnd"/>
      <w:r w:rsidRPr="00B96E0F">
        <w:t xml:space="preserve"> </w:t>
      </w:r>
      <w:proofErr w:type="spellStart"/>
      <w:r w:rsidRPr="00B96E0F">
        <w:t>los</w:t>
      </w:r>
      <w:proofErr w:type="spellEnd"/>
      <w:r w:rsidRPr="00B96E0F">
        <w:t xml:space="preserve"> </w:t>
      </w:r>
      <w:proofErr w:type="spellStart"/>
      <w:r w:rsidRPr="00B96E0F">
        <w:t>lineamientos</w:t>
      </w:r>
      <w:proofErr w:type="spellEnd"/>
      <w:r w:rsidRPr="00B96E0F">
        <w:t xml:space="preserve"> de </w:t>
      </w:r>
      <w:proofErr w:type="spellStart"/>
      <w:r w:rsidRPr="00B96E0F">
        <w:t>documentación</w:t>
      </w:r>
      <w:proofErr w:type="spellEnd"/>
      <w:r w:rsidRPr="00B96E0F">
        <w:t xml:space="preserve"> de software: </w:t>
      </w:r>
      <w:proofErr w:type="spellStart"/>
      <w:r w:rsidRPr="00B96E0F">
        <w:t>claridad</w:t>
      </w:r>
      <w:proofErr w:type="spellEnd"/>
      <w:r w:rsidRPr="00B96E0F">
        <w:t xml:space="preserve">, </w:t>
      </w:r>
      <w:proofErr w:type="spellStart"/>
      <w:r w:rsidRPr="00B96E0F">
        <w:t>trazabilidad</w:t>
      </w:r>
      <w:proofErr w:type="spellEnd"/>
      <w:r w:rsidRPr="00B96E0F">
        <w:t xml:space="preserve">, </w:t>
      </w:r>
      <w:proofErr w:type="spellStart"/>
      <w:r w:rsidRPr="00B96E0F">
        <w:t>coherencia</w:t>
      </w:r>
      <w:proofErr w:type="spellEnd"/>
      <w:r w:rsidRPr="00B96E0F">
        <w:t xml:space="preserve"> y </w:t>
      </w:r>
      <w:proofErr w:type="spellStart"/>
      <w:r w:rsidRPr="00B96E0F">
        <w:t>alineación</w:t>
      </w:r>
      <w:proofErr w:type="spellEnd"/>
      <w:r w:rsidRPr="00B96E0F">
        <w:t xml:space="preserve"> entre </w:t>
      </w:r>
      <w:proofErr w:type="spellStart"/>
      <w:r w:rsidRPr="00B96E0F">
        <w:t>requisitos</w:t>
      </w:r>
      <w:proofErr w:type="spellEnd"/>
      <w:r w:rsidRPr="00B96E0F">
        <w:t xml:space="preserve"> y </w:t>
      </w:r>
      <w:proofErr w:type="spellStart"/>
      <w:r w:rsidRPr="00B96E0F">
        <w:t>diseño</w:t>
      </w:r>
      <w:proofErr w:type="spellEnd"/>
      <w:r w:rsidRPr="00B96E0F">
        <w:t xml:space="preserve">. Se </w:t>
      </w:r>
      <w:proofErr w:type="spellStart"/>
      <w:r w:rsidRPr="00B96E0F">
        <w:t>añadieron</w:t>
      </w:r>
      <w:proofErr w:type="spellEnd"/>
      <w:r w:rsidRPr="00B96E0F">
        <w:t xml:space="preserve"> </w:t>
      </w:r>
      <w:proofErr w:type="spellStart"/>
      <w:r w:rsidRPr="00B96E0F">
        <w:t>explicaciones</w:t>
      </w:r>
      <w:proofErr w:type="spellEnd"/>
      <w:r w:rsidRPr="00B96E0F">
        <w:t xml:space="preserve"> </w:t>
      </w:r>
      <w:proofErr w:type="spellStart"/>
      <w:r w:rsidRPr="00B96E0F">
        <w:t>más</w:t>
      </w:r>
      <w:proofErr w:type="spellEnd"/>
      <w:r w:rsidRPr="00B96E0F">
        <w:t xml:space="preserve"> </w:t>
      </w:r>
      <w:proofErr w:type="spellStart"/>
      <w:r w:rsidRPr="00B96E0F">
        <w:t>profundas</w:t>
      </w:r>
      <w:proofErr w:type="spellEnd"/>
      <w:r w:rsidRPr="00B96E0F">
        <w:t xml:space="preserve"> </w:t>
      </w:r>
      <w:proofErr w:type="spellStart"/>
      <w:r w:rsidRPr="00B96E0F">
        <w:t>sobre</w:t>
      </w:r>
      <w:proofErr w:type="spellEnd"/>
      <w:r w:rsidRPr="00B96E0F">
        <w:t xml:space="preserve"> </w:t>
      </w:r>
      <w:proofErr w:type="spellStart"/>
      <w:r w:rsidRPr="00B96E0F">
        <w:t>por</w:t>
      </w:r>
      <w:proofErr w:type="spellEnd"/>
      <w:r w:rsidRPr="00B96E0F">
        <w:t xml:space="preserve"> </w:t>
      </w:r>
      <w:proofErr w:type="spellStart"/>
      <w:r w:rsidRPr="00B96E0F">
        <w:t>qué</w:t>
      </w:r>
      <w:proofErr w:type="spellEnd"/>
      <w:r w:rsidRPr="00B96E0F">
        <w:t xml:space="preserve"> se </w:t>
      </w:r>
      <w:proofErr w:type="spellStart"/>
      <w:r w:rsidRPr="00B96E0F">
        <w:t>eligieron</w:t>
      </w:r>
      <w:proofErr w:type="spellEnd"/>
      <w:r w:rsidRPr="00B96E0F">
        <w:t xml:space="preserve"> </w:t>
      </w:r>
      <w:proofErr w:type="spellStart"/>
      <w:r w:rsidRPr="00B96E0F">
        <w:t>ciertos</w:t>
      </w:r>
      <w:proofErr w:type="spellEnd"/>
      <w:r w:rsidRPr="00B96E0F">
        <w:t xml:space="preserve"> </w:t>
      </w:r>
      <w:proofErr w:type="spellStart"/>
      <w:r w:rsidRPr="00B96E0F">
        <w:t>modelos</w:t>
      </w:r>
      <w:proofErr w:type="spellEnd"/>
      <w:r w:rsidRPr="00B96E0F">
        <w:t xml:space="preserve">, </w:t>
      </w:r>
      <w:proofErr w:type="spellStart"/>
      <w:r w:rsidRPr="00B96E0F">
        <w:t>cómo</w:t>
      </w:r>
      <w:proofErr w:type="spellEnd"/>
      <w:r w:rsidRPr="00B96E0F">
        <w:t xml:space="preserve"> </w:t>
      </w:r>
      <w:proofErr w:type="spellStart"/>
      <w:r w:rsidRPr="00B96E0F">
        <w:t>contribuyen</w:t>
      </w:r>
      <w:proofErr w:type="spellEnd"/>
      <w:r w:rsidRPr="00B96E0F">
        <w:t xml:space="preserve"> a la </w:t>
      </w:r>
      <w:proofErr w:type="spellStart"/>
      <w:r w:rsidRPr="00B96E0F">
        <w:t>comprensión</w:t>
      </w:r>
      <w:proofErr w:type="spellEnd"/>
      <w:r w:rsidRPr="00B96E0F">
        <w:t xml:space="preserve"> del </w:t>
      </w:r>
      <w:proofErr w:type="spellStart"/>
      <w:r w:rsidRPr="00B96E0F">
        <w:t>sistema</w:t>
      </w:r>
      <w:proofErr w:type="spellEnd"/>
      <w:r w:rsidRPr="00B96E0F">
        <w:t xml:space="preserve"> y de </w:t>
      </w:r>
      <w:proofErr w:type="spellStart"/>
      <w:r w:rsidRPr="00B96E0F">
        <w:t>qué</w:t>
      </w:r>
      <w:proofErr w:type="spellEnd"/>
      <w:r w:rsidRPr="00B96E0F">
        <w:t xml:space="preserve"> </w:t>
      </w:r>
      <w:proofErr w:type="spellStart"/>
      <w:r w:rsidRPr="00B96E0F">
        <w:t>manera</w:t>
      </w:r>
      <w:proofErr w:type="spellEnd"/>
      <w:r w:rsidRPr="00B96E0F">
        <w:t xml:space="preserve"> </w:t>
      </w:r>
      <w:proofErr w:type="spellStart"/>
      <w:r w:rsidRPr="00B96E0F">
        <w:t>servirán</w:t>
      </w:r>
      <w:proofErr w:type="spellEnd"/>
      <w:r w:rsidRPr="00B96E0F">
        <w:t xml:space="preserve"> para </w:t>
      </w:r>
      <w:proofErr w:type="spellStart"/>
      <w:r w:rsidRPr="00B96E0F">
        <w:t>futuras</w:t>
      </w:r>
      <w:proofErr w:type="spellEnd"/>
      <w:r w:rsidRPr="00B96E0F">
        <w:t xml:space="preserve"> </w:t>
      </w:r>
      <w:proofErr w:type="spellStart"/>
      <w:r w:rsidRPr="00B96E0F">
        <w:t>expansiones</w:t>
      </w:r>
      <w:proofErr w:type="spellEnd"/>
      <w:r w:rsidRPr="00B96E0F">
        <w:t xml:space="preserve"> o </w:t>
      </w:r>
      <w:proofErr w:type="spellStart"/>
      <w:r w:rsidRPr="00B96E0F">
        <w:t>mantenimientos</w:t>
      </w:r>
      <w:proofErr w:type="spellEnd"/>
      <w:r w:rsidRPr="00B96E0F">
        <w:t xml:space="preserve"> del manual digital.</w:t>
      </w:r>
    </w:p>
    <w:p w14:paraId="6F278671" w14:textId="77777777" w:rsidR="00B96E0F" w:rsidRPr="00CE0821" w:rsidRDefault="00B96E0F" w:rsidP="00CE0821"/>
    <w:p w14:paraId="74201E25" w14:textId="77777777" w:rsidR="00000000" w:rsidRPr="00CE0821" w:rsidRDefault="00000000" w:rsidP="00CE0821">
      <w:pPr>
        <w:rPr>
          <w:rFonts w:ascii="Times New Roman" w:hAnsi="Times New Roman" w:cs="Times New Roman"/>
        </w:rPr>
      </w:pPr>
      <w:r w:rsidRPr="00CE0821">
        <w:rPr>
          <w:rFonts w:ascii="Times New Roman" w:hAnsi="Times New Roman" w:cs="Times New Roman"/>
          <w:b/>
          <w:bCs/>
        </w:rPr>
        <w:lastRenderedPageBreak/>
        <w:t>Diagramas Estáticos (Estructurales)</w:t>
      </w:r>
    </w:p>
    <w:p w14:paraId="0F3168BB" w14:textId="77777777" w:rsidR="00000000" w:rsidRPr="00CE0821" w:rsidRDefault="00000000" w:rsidP="00CE0821">
      <w:r w:rsidRPr="00CE0821">
        <w:t>Los diagramas estáticos muestran cómo está formado el sistema, sus partes, jerarquías y relaciones internas. Es como ver el “esqueleto” del videojuego.</w:t>
      </w:r>
    </w:p>
    <w:p w14:paraId="758B8800" w14:textId="77777777" w:rsidR="00000000" w:rsidRPr="00CE0821" w:rsidRDefault="00000000" w:rsidP="00CE0821">
      <w:r w:rsidRPr="00CE0821">
        <w:t>1. Diagrama de Clases:</w:t>
      </w:r>
      <w:r w:rsidRPr="00CE0821">
        <w:br/>
        <w:t xml:space="preserve">Muestra las partes principales del sistema, como </w:t>
      </w:r>
      <w:r w:rsidRPr="00CE0821">
        <w:t>Jugador, Inventario, Misión, Enemigo</w:t>
      </w:r>
      <w:r w:rsidRPr="00CE0821">
        <w:t xml:space="preserve">, </w:t>
      </w:r>
      <w:r w:rsidRPr="00CE0821">
        <w:t>Nivel y Recompensa</w:t>
      </w:r>
      <w:r w:rsidRPr="00CE0821">
        <w:rPr>
          <w:i/>
          <w:iCs/>
        </w:rPr>
        <w:t>.</w:t>
      </w:r>
      <w:r w:rsidRPr="00CE0821">
        <w:br/>
        <w:t>Ayuda a entender qué datos guarda cada clase y qué funciones cumple dentro del juego.</w:t>
      </w:r>
    </w:p>
    <w:p w14:paraId="04ED5F71" w14:textId="77777777" w:rsidR="00000000" w:rsidRPr="00CE0821" w:rsidRDefault="00000000" w:rsidP="00CE0821">
      <w:r w:rsidRPr="00CE0821">
        <w:t>2. Diagrama de Componentes:</w:t>
      </w:r>
      <w:r w:rsidRPr="00CE0821">
        <w:br/>
        <w:t>Divide el sistema en módulos o secciones, por ejemplo:</w:t>
      </w:r>
    </w:p>
    <w:p w14:paraId="217313D8" w14:textId="77777777" w:rsidR="00000000" w:rsidRPr="00CE0821" w:rsidRDefault="00000000" w:rsidP="00CE0821">
      <w:pPr>
        <w:numPr>
          <w:ilvl w:val="0"/>
          <w:numId w:val="5"/>
        </w:numPr>
      </w:pPr>
      <w:r w:rsidRPr="00CE0821">
        <w:rPr>
          <w:rFonts w:ascii="Times New Roman" w:hAnsi="Times New Roman" w:cs="Times New Roman"/>
        </w:rPr>
        <w:t>Gestión de Usuarios</w:t>
      </w:r>
    </w:p>
    <w:p w14:paraId="56CD1C3C" w14:textId="77777777" w:rsidR="00000000" w:rsidRPr="00CE0821" w:rsidRDefault="00000000" w:rsidP="00CE0821">
      <w:pPr>
        <w:numPr>
          <w:ilvl w:val="0"/>
          <w:numId w:val="5"/>
        </w:numPr>
      </w:pPr>
      <w:r w:rsidRPr="00CE0821">
        <w:rPr>
          <w:rFonts w:ascii="Times New Roman" w:hAnsi="Times New Roman" w:cs="Times New Roman"/>
        </w:rPr>
        <w:t>Gestión del Juego</w:t>
      </w:r>
    </w:p>
    <w:p w14:paraId="15C110AD" w14:textId="77777777" w:rsidR="00000000" w:rsidRPr="00CE0821" w:rsidRDefault="00000000" w:rsidP="00CE0821">
      <w:pPr>
        <w:numPr>
          <w:ilvl w:val="0"/>
          <w:numId w:val="5"/>
        </w:numPr>
      </w:pPr>
      <w:r w:rsidRPr="00CE0821">
        <w:rPr>
          <w:rFonts w:ascii="Times New Roman" w:hAnsi="Times New Roman" w:cs="Times New Roman"/>
        </w:rPr>
        <w:t>Gestión del Manual</w:t>
      </w:r>
      <w:r w:rsidRPr="00CE0821">
        <w:br/>
        <w:t>Cada módulo tiene una función clara dentro del proyecto.</w:t>
      </w:r>
    </w:p>
    <w:p w14:paraId="2AA97F63" w14:textId="77777777" w:rsidR="00000000" w:rsidRPr="00CE0821" w:rsidRDefault="00000000" w:rsidP="00CE0821">
      <w:r w:rsidRPr="00CE0821">
        <w:t>3. Diagrama de Paquetes:</w:t>
      </w:r>
      <w:r w:rsidRPr="00CE0821">
        <w:br/>
      </w:r>
      <w:r w:rsidRPr="00CE0821">
        <w:t xml:space="preserve">Agrupa las clases en bloques </w:t>
      </w:r>
      <w:proofErr w:type="spellStart"/>
      <w:r w:rsidRPr="00CE0821">
        <w:t>más</w:t>
      </w:r>
      <w:proofErr w:type="spellEnd"/>
      <w:r w:rsidRPr="00CE0821">
        <w:t xml:space="preserve"> </w:t>
      </w:r>
      <w:proofErr w:type="spellStart"/>
      <w:r w:rsidRPr="00CE0821">
        <w:t>grandes</w:t>
      </w:r>
      <w:proofErr w:type="spellEnd"/>
      <w:r w:rsidRPr="00CE0821">
        <w:t xml:space="preserve">, </w:t>
      </w:r>
      <w:proofErr w:type="spellStart"/>
      <w:r w:rsidRPr="00CE0821">
        <w:t>como</w:t>
      </w:r>
      <w:proofErr w:type="spellEnd"/>
      <w:r w:rsidRPr="00CE0821">
        <w:t xml:space="preserve"> </w:t>
      </w:r>
      <w:proofErr w:type="spellStart"/>
      <w:r w:rsidRPr="00CE0821">
        <w:t>InterfazUsuario</w:t>
      </w:r>
      <w:proofErr w:type="spellEnd"/>
      <w:r w:rsidRPr="00CE0821">
        <w:rPr>
          <w:i/>
          <w:iCs/>
        </w:rPr>
        <w:t xml:space="preserve">, </w:t>
      </w:r>
      <w:proofErr w:type="spellStart"/>
      <w:r w:rsidRPr="00CE0821">
        <w:t>LógicaDelJuego</w:t>
      </w:r>
      <w:proofErr w:type="spellEnd"/>
      <w:r w:rsidRPr="00CE0821">
        <w:rPr>
          <w:i/>
          <w:iCs/>
        </w:rPr>
        <w:t xml:space="preserve"> y </w:t>
      </w:r>
      <w:proofErr w:type="spellStart"/>
      <w:r w:rsidRPr="00CE0821">
        <w:t>Persistencia</w:t>
      </w:r>
      <w:proofErr w:type="spellEnd"/>
      <w:r w:rsidRPr="00CE0821">
        <w:rPr>
          <w:i/>
          <w:iCs/>
        </w:rPr>
        <w:t>.</w:t>
      </w:r>
      <w:r w:rsidRPr="00CE0821">
        <w:rPr>
          <w:i/>
          <w:iCs/>
        </w:rPr>
        <w:br/>
      </w:r>
      <w:r w:rsidRPr="00CE0821">
        <w:t>Esto permite visualizar cómo se organizan las partes y qué depende de qué.</w:t>
      </w:r>
    </w:p>
    <w:p w14:paraId="4388B7D4" w14:textId="77777777" w:rsidR="00000000" w:rsidRPr="00CE0821" w:rsidRDefault="00000000" w:rsidP="00CE0821">
      <w:r w:rsidRPr="00CE0821">
        <w:t>4. Diagrama de Despliegue:</w:t>
      </w:r>
      <w:r w:rsidRPr="00CE0821">
        <w:br/>
        <w:t>Muestra cómo estaría distribuido el sistema físicamente, por ejemplo:</w:t>
      </w:r>
      <w:r w:rsidRPr="00CE0821">
        <w:br/>
        <w:t xml:space="preserve">un </w:t>
      </w:r>
      <w:r w:rsidRPr="00CE0821">
        <w:t>cliente web</w:t>
      </w:r>
      <w:r w:rsidRPr="00CE0821">
        <w:t xml:space="preserve"> (usuario), un </w:t>
      </w:r>
      <w:r w:rsidRPr="00CE0821">
        <w:t>servidor</w:t>
      </w:r>
      <w:r w:rsidRPr="00CE0821">
        <w:t xml:space="preserve"> </w:t>
      </w:r>
      <w:r w:rsidRPr="00CE0821">
        <w:t>de</w:t>
      </w:r>
      <w:r w:rsidRPr="00CE0821">
        <w:t xml:space="preserve"> </w:t>
      </w:r>
      <w:r w:rsidRPr="00CE0821">
        <w:t>aplicaciones</w:t>
      </w:r>
      <w:r w:rsidRPr="00CE0821">
        <w:t xml:space="preserve"> y una </w:t>
      </w:r>
      <w:r w:rsidRPr="00CE0821">
        <w:t>base</w:t>
      </w:r>
      <w:r w:rsidRPr="00CE0821">
        <w:t xml:space="preserve"> </w:t>
      </w:r>
      <w:r w:rsidRPr="00CE0821">
        <w:t>de</w:t>
      </w:r>
      <w:r w:rsidRPr="00CE0821">
        <w:t xml:space="preserve"> </w:t>
      </w:r>
      <w:r w:rsidRPr="00CE0821">
        <w:t>datos</w:t>
      </w:r>
      <w:r w:rsidRPr="00CE0821">
        <w:t>.</w:t>
      </w:r>
      <w:r w:rsidRPr="00CE0821">
        <w:br/>
        <w:t xml:space="preserve">También se incluyen los archivos que formarían parte del sistema, </w:t>
      </w:r>
      <w:proofErr w:type="spellStart"/>
      <w:r w:rsidRPr="00CE0821">
        <w:t>como</w:t>
      </w:r>
      <w:proofErr w:type="spellEnd"/>
      <w:r w:rsidRPr="00CE0821">
        <w:t xml:space="preserve"> </w:t>
      </w:r>
      <w:r w:rsidRPr="00CE0821">
        <w:rPr>
          <w:rFonts w:ascii="Times New Roman" w:hAnsi="Times New Roman" w:cs="Times New Roman"/>
        </w:rPr>
        <w:t>ManualApp_UI.html</w:t>
      </w:r>
      <w:r w:rsidRPr="00CE0821">
        <w:t xml:space="preserve"> </w:t>
      </w:r>
      <w:proofErr w:type="spellStart"/>
      <w:r w:rsidRPr="00CE0821">
        <w:t>o</w:t>
      </w:r>
      <w:proofErr w:type="spellEnd"/>
      <w:r w:rsidRPr="00CE0821">
        <w:t xml:space="preserve"> </w:t>
      </w:r>
      <w:proofErr w:type="spellStart"/>
      <w:r w:rsidRPr="00CE0821">
        <w:rPr>
          <w:rFonts w:ascii="Times New Roman" w:hAnsi="Times New Roman" w:cs="Times New Roman"/>
        </w:rPr>
        <w:t>DB_Script.sql</w:t>
      </w:r>
      <w:proofErr w:type="spellEnd"/>
      <w:r w:rsidRPr="00CE0821">
        <w:t>.</w:t>
      </w:r>
    </w:p>
    <w:p w14:paraId="6F012910" w14:textId="77777777" w:rsidR="00000000" w:rsidRPr="00CE0821" w:rsidRDefault="00000000" w:rsidP="00CE0821">
      <w:r w:rsidRPr="00CE0821">
        <w:t>5. Diagrama de Estructura Compuesta:</w:t>
      </w:r>
      <w:r w:rsidRPr="00CE0821">
        <w:br/>
        <w:t xml:space="preserve">Detalla la clase </w:t>
      </w:r>
      <w:r w:rsidRPr="00CE0821">
        <w:t>Jugador</w:t>
      </w:r>
      <w:r w:rsidRPr="00CE0821">
        <w:t xml:space="preserve">, mostrando lo que tiene dentro: </w:t>
      </w:r>
      <w:r w:rsidRPr="00CE0821">
        <w:t>Inventario</w:t>
      </w:r>
      <w:r w:rsidRPr="00CE0821">
        <w:t xml:space="preserve">, </w:t>
      </w:r>
      <w:proofErr w:type="spellStart"/>
      <w:r w:rsidRPr="00CE0821">
        <w:t>Estadísticas</w:t>
      </w:r>
      <w:proofErr w:type="spellEnd"/>
      <w:r w:rsidRPr="00CE0821">
        <w:t xml:space="preserve">, </w:t>
      </w:r>
      <w:proofErr w:type="spellStart"/>
      <w:r w:rsidRPr="00CE0821">
        <w:t>Perfil</w:t>
      </w:r>
      <w:proofErr w:type="spellEnd"/>
      <w:r w:rsidRPr="00CE0821">
        <w:t xml:space="preserve"> y </w:t>
      </w:r>
      <w:proofErr w:type="spellStart"/>
      <w:r w:rsidRPr="00CE0821">
        <w:t>ControlDeJuego</w:t>
      </w:r>
      <w:proofErr w:type="spellEnd"/>
      <w:r w:rsidRPr="00CE0821">
        <w:t>.</w:t>
      </w:r>
      <w:r w:rsidRPr="00CE0821">
        <w:br/>
        <w:t>Así se entiende cómo interactúan esas partes internas y qué funciones usa cada una.</w:t>
      </w:r>
    </w:p>
    <w:p w14:paraId="1A913DFB" w14:textId="77777777" w:rsidR="00000000" w:rsidRPr="00CE0821" w:rsidRDefault="00000000" w:rsidP="00CE0821">
      <w:r w:rsidRPr="00CE0821">
        <w:t>6. Diagrama de Objetos:</w:t>
      </w:r>
      <w:r w:rsidRPr="00CE0821">
        <w:br/>
        <w:t>Muestra ejemplos reales de cómo se verían las clases cuando el juego está en uso.</w:t>
      </w:r>
      <w:r w:rsidRPr="00CE0821">
        <w:br/>
        <w:t>Por ejemplo:</w:t>
      </w:r>
      <w:r w:rsidRPr="00CE0821">
        <w:br/>
      </w:r>
      <w:r w:rsidRPr="00CE0821">
        <w:rPr>
          <w:rFonts w:ascii="Times New Roman" w:hAnsi="Times New Roman" w:cs="Times New Roman"/>
        </w:rPr>
        <w:t>jugador1: Jugador</w:t>
      </w:r>
      <w:r w:rsidRPr="00CE0821">
        <w:t xml:space="preserve"> con </w:t>
      </w:r>
      <w:r w:rsidRPr="00CE0821">
        <w:rPr>
          <w:rFonts w:ascii="Times New Roman" w:hAnsi="Times New Roman" w:cs="Times New Roman"/>
        </w:rPr>
        <w:t>nombre="Ana"</w:t>
      </w:r>
      <w:r w:rsidRPr="00CE0821">
        <w:t xml:space="preserve"> y </w:t>
      </w:r>
      <w:r w:rsidRPr="00CE0821">
        <w:rPr>
          <w:rFonts w:ascii="Times New Roman" w:hAnsi="Times New Roman" w:cs="Times New Roman"/>
        </w:rPr>
        <w:t>nivel=5</w:t>
      </w:r>
      <w:r w:rsidRPr="00CE0821">
        <w:t>.</w:t>
      </w:r>
      <w:r w:rsidRPr="00CE0821">
        <w:br/>
        <w:t>Es una forma sencilla de ver cómo los datos del modelo se convierten en algo funcional.</w:t>
      </w:r>
    </w:p>
    <w:p w14:paraId="510380B4" w14:textId="77777777" w:rsidR="00000000" w:rsidRPr="00CE0821" w:rsidRDefault="00000000" w:rsidP="00CE0821">
      <w:pPr>
        <w:rPr>
          <w:rFonts w:ascii="Times New Roman" w:hAnsi="Times New Roman" w:cs="Times New Roman"/>
        </w:rPr>
      </w:pPr>
      <w:r w:rsidRPr="00CE0821">
        <w:rPr>
          <w:rFonts w:ascii="Times New Roman" w:hAnsi="Times New Roman" w:cs="Times New Roman"/>
          <w:b/>
          <w:bCs/>
        </w:rPr>
        <w:t>Diagramas Dinámicos (Comportamentales)</w:t>
      </w:r>
    </w:p>
    <w:p w14:paraId="0E6D4DEA" w14:textId="77777777" w:rsidR="00000000" w:rsidRPr="00CE0821" w:rsidRDefault="00000000" w:rsidP="00CE0821">
      <w:r w:rsidRPr="00CE0821">
        <w:t>Los diagramas dinámicos muestran cómo se comporta el sistema mientras el jugador lo usa. Es decir, representan el movimiento, las acciones y las decisiones.</w:t>
      </w:r>
    </w:p>
    <w:p w14:paraId="1252B94A" w14:textId="77777777" w:rsidR="00000000" w:rsidRPr="00CE0821" w:rsidRDefault="00000000" w:rsidP="00CE0821">
      <w:r w:rsidRPr="00CE0821">
        <w:lastRenderedPageBreak/>
        <w:t>1. Diagrama de Casos de Uso:</w:t>
      </w:r>
      <w:r w:rsidRPr="00CE0821">
        <w:br/>
      </w:r>
      <w:r w:rsidRPr="00CE0821">
        <w:t>Describe las acciones principales que el jugador puede hacer: iniciar sesión, jugar, guardar el progreso, comprar ítems, etc.</w:t>
      </w:r>
      <w:r w:rsidRPr="00CE0821">
        <w:br/>
        <w:t>También muestra cómo se relacionan los actores (jugador, sistema, servidor).</w:t>
      </w:r>
    </w:p>
    <w:p w14:paraId="0A9B16F7" w14:textId="77777777" w:rsidR="00000000" w:rsidRPr="00CE0821" w:rsidRDefault="00000000" w:rsidP="00CE0821">
      <w:r w:rsidRPr="00CE0821">
        <w:t>2. Diagrama de Secuencia:</w:t>
      </w:r>
      <w:r w:rsidRPr="00CE0821">
        <w:br/>
        <w:t>Explica paso a paso cómo se comunican las partes del sistema cuando se realiza una acción, por ejemplo, “iniciar una partida” o “guardar el progreso”.</w:t>
      </w:r>
    </w:p>
    <w:p w14:paraId="7ACCB55A" w14:textId="77777777" w:rsidR="00000000" w:rsidRPr="00CE0821" w:rsidRDefault="00000000" w:rsidP="00CE0821">
      <w:r w:rsidRPr="00CE0821">
        <w:t>3. Diagrama de Comunicación:</w:t>
      </w:r>
      <w:r w:rsidRPr="00CE0821">
        <w:br/>
        <w:t>Representa esas mismas interacciones, pero de forma más visual, como una red que conecta los objetos que colaboran entre sí.</w:t>
      </w:r>
    </w:p>
    <w:p w14:paraId="1A5643AB" w14:textId="77777777" w:rsidR="00000000" w:rsidRPr="00CE0821" w:rsidRDefault="00000000" w:rsidP="00CE0821">
      <w:r w:rsidRPr="00CE0821">
        <w:t>4. Diagrama de Estados:</w:t>
      </w:r>
      <w:r w:rsidRPr="00CE0821">
        <w:br/>
        <w:t xml:space="preserve">Muestra los diferentes estados del jugador, por ejemplo: </w:t>
      </w:r>
      <w:r w:rsidRPr="00CE0821">
        <w:t>Inactivo</w:t>
      </w:r>
      <w:r w:rsidRPr="00CE0821">
        <w:t xml:space="preserve"> → </w:t>
      </w:r>
      <w:r w:rsidRPr="00CE0821">
        <w:t>Jugando</w:t>
      </w:r>
      <w:r w:rsidRPr="00CE0821">
        <w:t xml:space="preserve"> → </w:t>
      </w:r>
      <w:r w:rsidRPr="00CE0821">
        <w:t>Pausado</w:t>
      </w:r>
      <w:r w:rsidRPr="00CE0821">
        <w:t xml:space="preserve"> → </w:t>
      </w:r>
      <w:r w:rsidRPr="00CE0821">
        <w:t>Finalizado</w:t>
      </w:r>
      <w:r w:rsidRPr="00CE0821">
        <w:t>, y cómo pasa de uno a otro.</w:t>
      </w:r>
    </w:p>
    <w:p w14:paraId="7A6EC844" w14:textId="77777777" w:rsidR="00000000" w:rsidRPr="00CE0821" w:rsidRDefault="00000000" w:rsidP="00CE0821">
      <w:r w:rsidRPr="00CE0821">
        <w:t>5. Diagrama de Actividades:</w:t>
      </w:r>
      <w:r w:rsidRPr="00CE0821">
        <w:br/>
        <w:t>Representa el flujo completo del juego, desde que el jugador entra hasta que termina, incluyendo decisiones como “¿Credenciales válidas?” o “¿Desea guardar el progreso?”.</w:t>
      </w:r>
    </w:p>
    <w:p w14:paraId="0705CE0B" w14:textId="77777777" w:rsidR="00000000" w:rsidRDefault="00000000" w:rsidP="00CE0821">
      <w:r w:rsidRPr="00CE0821">
        <w:t>6. Diagrama de Tiempo:</w:t>
      </w:r>
      <w:r w:rsidRPr="00CE0821">
        <w:br/>
        <w:t>Indica la duración de ciertos procesos, como la carga de niveles o la sincronización de datos con el servidor.</w:t>
      </w:r>
      <w:r w:rsidRPr="00CE0821">
        <w:br/>
        <w:t>Permite analizar los tiempos y optimizar la experiencia del jugador.</w:t>
      </w:r>
    </w:p>
    <w:p w14:paraId="04BE40DC" w14:textId="77777777" w:rsidR="00000000" w:rsidRPr="00CE0821" w:rsidRDefault="00000000" w:rsidP="00CE0821">
      <w:r w:rsidRPr="00CE0821">
        <w:rPr>
          <w:b/>
          <w:bCs/>
        </w:rPr>
        <w:t>Logros obtenidos:</w:t>
      </w:r>
    </w:p>
    <w:p w14:paraId="11CAE8A1" w14:textId="77777777" w:rsidR="00000000" w:rsidRPr="00CE0821" w:rsidRDefault="00000000" w:rsidP="00CE08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821">
        <w:rPr>
          <w:rFonts w:ascii="Times New Roman" w:eastAsia="Times New Roman" w:hAnsi="Times New Roman" w:cs="Times New Roman"/>
          <w:sz w:val="24"/>
          <w:szCs w:val="24"/>
        </w:rPr>
        <w:t>Documentación más clara y visual.</w:t>
      </w:r>
    </w:p>
    <w:p w14:paraId="304B1E83" w14:textId="77777777" w:rsidR="00000000" w:rsidRPr="00CE0821" w:rsidRDefault="00000000" w:rsidP="00CE08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821">
        <w:rPr>
          <w:rFonts w:ascii="Times New Roman" w:eastAsia="Times New Roman" w:hAnsi="Times New Roman" w:cs="Times New Roman"/>
          <w:sz w:val="24"/>
          <w:szCs w:val="24"/>
        </w:rPr>
        <w:t>Mejor comprensión de la relación entre el jugador, el sistema y la base de datos.</w:t>
      </w:r>
    </w:p>
    <w:p w14:paraId="4CDE6001" w14:textId="77777777" w:rsidR="00000000" w:rsidRPr="00CE0821" w:rsidRDefault="00000000" w:rsidP="00CE08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821">
        <w:rPr>
          <w:rFonts w:ascii="Times New Roman" w:eastAsia="Times New Roman" w:hAnsi="Times New Roman" w:cs="Times New Roman"/>
          <w:sz w:val="24"/>
          <w:szCs w:val="24"/>
        </w:rPr>
        <w:t>Mayor facilidad para explicar el proyecto a otras personas.</w:t>
      </w:r>
    </w:p>
    <w:p w14:paraId="0A15ED18" w14:textId="77777777" w:rsidR="00000000" w:rsidRPr="00CE0821" w:rsidRDefault="00000000" w:rsidP="00CE08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821">
        <w:rPr>
          <w:rFonts w:ascii="Times New Roman" w:eastAsia="Times New Roman" w:hAnsi="Times New Roman" w:cs="Times New Roman"/>
          <w:sz w:val="24"/>
          <w:szCs w:val="24"/>
        </w:rPr>
        <w:t>Reducción de confusiones y mejora en la organización de ideas.</w:t>
      </w:r>
    </w:p>
    <w:p w14:paraId="06356653" w14:textId="77777777" w:rsidR="00000000" w:rsidRPr="00CE0821" w:rsidRDefault="00000000" w:rsidP="00CE08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821">
        <w:rPr>
          <w:rFonts w:ascii="Times New Roman" w:eastAsia="Times New Roman" w:hAnsi="Times New Roman" w:cs="Times New Roman"/>
          <w:b/>
          <w:bCs/>
          <w:sz w:val="24"/>
          <w:szCs w:val="24"/>
        </w:rPr>
        <w:t>Resultados esperados:</w:t>
      </w:r>
    </w:p>
    <w:p w14:paraId="49A31EE5" w14:textId="77777777" w:rsidR="00000000" w:rsidRPr="00CE0821" w:rsidRDefault="00000000" w:rsidP="00CE082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821">
        <w:rPr>
          <w:rFonts w:ascii="Times New Roman" w:eastAsia="Times New Roman" w:hAnsi="Times New Roman" w:cs="Times New Roman"/>
          <w:sz w:val="24"/>
          <w:szCs w:val="24"/>
        </w:rPr>
        <w:t>Antes: la información del videojuego estaba dispersa y poco conectada.</w:t>
      </w:r>
    </w:p>
    <w:p w14:paraId="11E51F7F" w14:textId="77777777" w:rsidR="00000000" w:rsidRPr="00CE0821" w:rsidRDefault="00000000" w:rsidP="00CE082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821">
        <w:rPr>
          <w:rFonts w:ascii="Times New Roman" w:eastAsia="Times New Roman" w:hAnsi="Times New Roman" w:cs="Times New Roman"/>
          <w:sz w:val="24"/>
          <w:szCs w:val="24"/>
        </w:rPr>
        <w:t>Después: la documentación muestra de forma clara cómo se estructura y cómo se comporta el sistema completo.</w:t>
      </w:r>
    </w:p>
    <w:p w14:paraId="1DF5F89F" w14:textId="77777777" w:rsidR="00000000" w:rsidRDefault="00000000">
      <w:pPr>
        <w:spacing w:after="0" w:line="259" w:lineRule="auto"/>
      </w:pPr>
    </w:p>
    <w:sectPr w:rsidR="0064727F" w:rsidSect="00034616">
      <w:pgSz w:w="12240" w:h="15840"/>
      <w:pgMar w:top="1440" w:right="1747" w:bottom="1687" w:left="18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1596395">
    <w:abstractNumId w:val="8"/>
  </w:num>
  <w:num w:numId="2" w16cid:durableId="1735425395">
    <w:abstractNumId w:val="6"/>
  </w:num>
  <w:num w:numId="3" w16cid:durableId="2062896190">
    <w:abstractNumId w:val="5"/>
  </w:num>
  <w:num w:numId="4" w16cid:durableId="758328150">
    <w:abstractNumId w:val="4"/>
  </w:num>
  <w:num w:numId="5" w16cid:durableId="63842945">
    <w:abstractNumId w:val="7"/>
  </w:num>
  <w:num w:numId="6" w16cid:durableId="217472453">
    <w:abstractNumId w:val="3"/>
  </w:num>
  <w:num w:numId="7" w16cid:durableId="843711740">
    <w:abstractNumId w:val="2"/>
  </w:num>
  <w:num w:numId="8" w16cid:durableId="63794684">
    <w:abstractNumId w:val="1"/>
  </w:num>
  <w:num w:numId="9" w16cid:durableId="17184317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5F18"/>
    <w:rsid w:val="00AA1D8D"/>
    <w:rsid w:val="00B47730"/>
    <w:rsid w:val="00B96E0F"/>
    <w:rsid w:val="00C1069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77718BB"/>
  <w14:defaultImageDpi w14:val="300"/>
  <w15:docId w15:val="{6702F98E-3C02-4C38-9824-B6F33A359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1282</Words>
  <Characters>7057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ANDRES RANGEL</cp:lastModifiedBy>
  <cp:revision>2</cp:revision>
  <dcterms:created xsi:type="dcterms:W3CDTF">2013-12-23T23:15:00Z</dcterms:created>
  <dcterms:modified xsi:type="dcterms:W3CDTF">2025-11-24T22:41:00Z</dcterms:modified>
  <cp:category/>
</cp:coreProperties>
</file>